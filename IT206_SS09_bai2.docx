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BF343C" w14:textId="77777777" w:rsidR="004643C0" w:rsidRDefault="004643C0"/>
    <w:p w14:paraId="1F43993F" w14:textId="77777777" w:rsidR="004643C0" w:rsidRDefault="00EB77C8">
      <w:pPr>
        <w:pStyle w:val="Heading1"/>
      </w:pPr>
      <w:r>
        <w:t>PH</w:t>
      </w:r>
      <w:r>
        <w:t>Ầ</w:t>
      </w:r>
      <w:r>
        <w:t>N 1 — PHÂN LO</w:t>
      </w:r>
      <w:r>
        <w:t>Ạ</w:t>
      </w:r>
      <w:r>
        <w:t>I R-01 Đ</w:t>
      </w:r>
      <w:r>
        <w:t>Ế</w:t>
      </w:r>
      <w:r>
        <w:t>N R-07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92"/>
        <w:gridCol w:w="2232"/>
        <w:gridCol w:w="6768"/>
      </w:tblGrid>
      <w:tr w:rsidR="004643C0" w14:paraId="5110C9B5" w14:textId="77777777">
        <w:trPr>
          <w:jc w:val="center"/>
        </w:trPr>
        <w:tc>
          <w:tcPr>
            <w:tcW w:w="792" w:type="dxa"/>
            <w:shd w:val="clear" w:color="auto" w:fill="1F4E79"/>
            <w:vAlign w:val="center"/>
          </w:tcPr>
          <w:p w14:paraId="7F5AC93F" w14:textId="77777777" w:rsidR="004643C0" w:rsidRDefault="00EB77C8">
            <w:pPr>
              <w:spacing w:after="0"/>
            </w:pPr>
            <w:r>
              <w:rPr>
                <w:b/>
                <w:color w:val="FFFFFF"/>
                <w:sz w:val="16"/>
              </w:rPr>
              <w:t>Mã</w:t>
            </w:r>
          </w:p>
        </w:tc>
        <w:tc>
          <w:tcPr>
            <w:tcW w:w="2232" w:type="dxa"/>
            <w:shd w:val="clear" w:color="auto" w:fill="1F4E79"/>
            <w:vAlign w:val="center"/>
          </w:tcPr>
          <w:p w14:paraId="58E7720B" w14:textId="77777777" w:rsidR="004643C0" w:rsidRDefault="00EB77C8">
            <w:pPr>
              <w:spacing w:after="0"/>
            </w:pPr>
            <w:r>
              <w:rPr>
                <w:b/>
                <w:color w:val="FFFFFF"/>
                <w:sz w:val="16"/>
              </w:rPr>
              <w:t>Phân lo</w:t>
            </w:r>
            <w:r>
              <w:rPr>
                <w:b/>
                <w:color w:val="FFFFFF"/>
                <w:sz w:val="16"/>
              </w:rPr>
              <w:t>ạ</w:t>
            </w:r>
            <w:r>
              <w:rPr>
                <w:b/>
                <w:color w:val="FFFFFF"/>
                <w:sz w:val="16"/>
              </w:rPr>
              <w:t>i</w:t>
            </w:r>
          </w:p>
        </w:tc>
        <w:tc>
          <w:tcPr>
            <w:tcW w:w="6768" w:type="dxa"/>
            <w:shd w:val="clear" w:color="auto" w:fill="1F4E79"/>
            <w:vAlign w:val="center"/>
          </w:tcPr>
          <w:p w14:paraId="420EE916" w14:textId="77777777" w:rsidR="004643C0" w:rsidRDefault="00EB77C8">
            <w:pPr>
              <w:spacing w:after="0"/>
            </w:pPr>
            <w:r>
              <w:rPr>
                <w:b/>
                <w:color w:val="FFFFFF"/>
                <w:sz w:val="16"/>
              </w:rPr>
              <w:t>Cách x</w:t>
            </w:r>
            <w:r>
              <w:rPr>
                <w:b/>
                <w:color w:val="FFFFFF"/>
                <w:sz w:val="16"/>
              </w:rPr>
              <w:t>ử</w:t>
            </w:r>
            <w:r>
              <w:rPr>
                <w:b/>
                <w:color w:val="FFFFFF"/>
                <w:sz w:val="16"/>
              </w:rPr>
              <w:t xml:space="preserve"> lý</w:t>
            </w:r>
          </w:p>
        </w:tc>
      </w:tr>
      <w:tr w:rsidR="004643C0" w14:paraId="6A58FB0E" w14:textId="77777777">
        <w:trPr>
          <w:jc w:val="center"/>
        </w:trPr>
        <w:tc>
          <w:tcPr>
            <w:tcW w:w="792" w:type="dxa"/>
            <w:vAlign w:val="center"/>
          </w:tcPr>
          <w:p w14:paraId="0C1700FE" w14:textId="77777777" w:rsidR="004643C0" w:rsidRDefault="00EB77C8">
            <w:pPr>
              <w:spacing w:after="0"/>
            </w:pPr>
            <w:r>
              <w:rPr>
                <w:sz w:val="16"/>
              </w:rPr>
              <w:t>R-01</w:t>
            </w:r>
          </w:p>
        </w:tc>
        <w:tc>
          <w:tcPr>
            <w:tcW w:w="2232" w:type="dxa"/>
            <w:vAlign w:val="center"/>
          </w:tcPr>
          <w:p w14:paraId="698DDAC0" w14:textId="77777777" w:rsidR="004643C0" w:rsidRDefault="00EB77C8">
            <w:pPr>
              <w:spacing w:after="0"/>
            </w:pPr>
            <w:r>
              <w:rPr>
                <w:sz w:val="16"/>
              </w:rPr>
              <w:t>Ph</w:t>
            </w:r>
            <w:r>
              <w:rPr>
                <w:sz w:val="16"/>
              </w:rPr>
              <w:t>ả</w:t>
            </w:r>
            <w:r>
              <w:rPr>
                <w:sz w:val="16"/>
              </w:rPr>
              <w:t>n h</w:t>
            </w:r>
            <w:r>
              <w:rPr>
                <w:sz w:val="16"/>
              </w:rPr>
              <w:t>ồ</w:t>
            </w:r>
            <w:r>
              <w:rPr>
                <w:sz w:val="16"/>
              </w:rPr>
              <w:t>i s</w:t>
            </w:r>
            <w:r>
              <w:rPr>
                <w:sz w:val="16"/>
              </w:rPr>
              <w:t>ả</w:t>
            </w:r>
            <w:r>
              <w:rPr>
                <w:sz w:val="16"/>
              </w:rPr>
              <w:t>n ph</w:t>
            </w:r>
            <w:r>
              <w:rPr>
                <w:sz w:val="16"/>
              </w:rPr>
              <w:t>ẩ</w:t>
            </w:r>
            <w:r>
              <w:rPr>
                <w:sz w:val="16"/>
              </w:rPr>
              <w:t>m</w:t>
            </w:r>
          </w:p>
        </w:tc>
        <w:tc>
          <w:tcPr>
            <w:tcW w:w="6768" w:type="dxa"/>
            <w:vAlign w:val="center"/>
          </w:tcPr>
          <w:p w14:paraId="020DE6B9" w14:textId="77777777" w:rsidR="004643C0" w:rsidRDefault="00EB77C8">
            <w:pPr>
              <w:spacing w:after="0"/>
            </w:pPr>
            <w:r>
              <w:rPr>
                <w:sz w:val="16"/>
              </w:rPr>
              <w:t>Chuy</w:t>
            </w:r>
            <w:r>
              <w:rPr>
                <w:sz w:val="16"/>
              </w:rPr>
              <w:t>ể</w:t>
            </w:r>
            <w:r>
              <w:rPr>
                <w:sz w:val="16"/>
              </w:rPr>
              <w:t>n cho Product Owner xem xét trong Product Backlog: tính năng khách t</w:t>
            </w:r>
            <w:r>
              <w:rPr>
                <w:sz w:val="16"/>
              </w:rPr>
              <w:t>ự</w:t>
            </w:r>
            <w:r>
              <w:rPr>
                <w:sz w:val="16"/>
              </w:rPr>
              <w:t xml:space="preserve"> h</w:t>
            </w:r>
            <w:r>
              <w:rPr>
                <w:sz w:val="16"/>
              </w:rPr>
              <w:t>ủ</w:t>
            </w:r>
            <w:r>
              <w:rPr>
                <w:sz w:val="16"/>
              </w:rPr>
              <w:t>y đơn trên m</w:t>
            </w:r>
            <w:r>
              <w:rPr>
                <w:sz w:val="16"/>
              </w:rPr>
              <w:t>ạ</w:t>
            </w:r>
            <w:r>
              <w:rPr>
                <w:sz w:val="16"/>
              </w:rPr>
              <w:t xml:space="preserve">ng </w:t>
            </w:r>
            <w:r>
              <w:rPr>
                <w:sz w:val="16"/>
              </w:rPr>
              <w:t>xã h</w:t>
            </w:r>
            <w:r>
              <w:rPr>
                <w:sz w:val="16"/>
              </w:rPr>
              <w:t>ộ</w:t>
            </w:r>
            <w:r>
              <w:rPr>
                <w:sz w:val="16"/>
              </w:rPr>
              <w:t>i.</w:t>
            </w:r>
          </w:p>
        </w:tc>
      </w:tr>
      <w:tr w:rsidR="004643C0" w14:paraId="34CD71B8" w14:textId="77777777">
        <w:trPr>
          <w:jc w:val="center"/>
        </w:trPr>
        <w:tc>
          <w:tcPr>
            <w:tcW w:w="792" w:type="dxa"/>
            <w:shd w:val="clear" w:color="auto" w:fill="F1F5F9"/>
            <w:vAlign w:val="center"/>
          </w:tcPr>
          <w:p w14:paraId="72A43C99" w14:textId="77777777" w:rsidR="004643C0" w:rsidRDefault="00EB77C8">
            <w:pPr>
              <w:spacing w:after="0"/>
            </w:pPr>
            <w:r>
              <w:rPr>
                <w:sz w:val="16"/>
              </w:rPr>
              <w:t>R-02</w:t>
            </w:r>
          </w:p>
        </w:tc>
        <w:tc>
          <w:tcPr>
            <w:tcW w:w="2232" w:type="dxa"/>
            <w:shd w:val="clear" w:color="auto" w:fill="F1F5F9"/>
            <w:vAlign w:val="center"/>
          </w:tcPr>
          <w:p w14:paraId="21B5BBBC" w14:textId="77777777" w:rsidR="004643C0" w:rsidRDefault="00EB77C8">
            <w:pPr>
              <w:spacing w:after="0"/>
            </w:pPr>
            <w:r>
              <w:rPr>
                <w:sz w:val="16"/>
              </w:rPr>
              <w:t>C</w:t>
            </w:r>
            <w:r>
              <w:rPr>
                <w:sz w:val="16"/>
              </w:rPr>
              <w:t>ầ</w:t>
            </w:r>
            <w:r>
              <w:rPr>
                <w:sz w:val="16"/>
              </w:rPr>
              <w:t>n làm rõ</w:t>
            </w:r>
          </w:p>
        </w:tc>
        <w:tc>
          <w:tcPr>
            <w:tcW w:w="6768" w:type="dxa"/>
            <w:shd w:val="clear" w:color="auto" w:fill="F1F5F9"/>
            <w:vAlign w:val="center"/>
          </w:tcPr>
          <w:p w14:paraId="53EFE267" w14:textId="77777777" w:rsidR="004643C0" w:rsidRDefault="00EB77C8">
            <w:pPr>
              <w:spacing w:after="0"/>
            </w:pPr>
            <w:r>
              <w:rPr>
                <w:sz w:val="16"/>
              </w:rPr>
              <w:t>“Giao ti</w:t>
            </w:r>
            <w:r>
              <w:rPr>
                <w:sz w:val="16"/>
              </w:rPr>
              <w:t>ế</w:t>
            </w:r>
            <w:r>
              <w:rPr>
                <w:sz w:val="16"/>
              </w:rPr>
              <w:t>p t</w:t>
            </w:r>
            <w:r>
              <w:rPr>
                <w:sz w:val="16"/>
              </w:rPr>
              <w:t>ố</w:t>
            </w:r>
            <w:r>
              <w:rPr>
                <w:sz w:val="16"/>
              </w:rPr>
              <w:t>t hơn” chưa đ</w:t>
            </w:r>
            <w:r>
              <w:rPr>
                <w:sz w:val="16"/>
              </w:rPr>
              <w:t>ủ</w:t>
            </w:r>
            <w:r>
              <w:rPr>
                <w:sz w:val="16"/>
              </w:rPr>
              <w:t xml:space="preserve"> c</w:t>
            </w:r>
            <w:r>
              <w:rPr>
                <w:sz w:val="16"/>
              </w:rPr>
              <w:t>ụ</w:t>
            </w:r>
            <w:r>
              <w:rPr>
                <w:sz w:val="16"/>
              </w:rPr>
              <w:t xml:space="preserve"> th</w:t>
            </w:r>
            <w:r>
              <w:rPr>
                <w:sz w:val="16"/>
              </w:rPr>
              <w:t>ể</w:t>
            </w:r>
            <w:r>
              <w:rPr>
                <w:sz w:val="16"/>
              </w:rPr>
              <w:t>. H</w:t>
            </w:r>
            <w:r>
              <w:rPr>
                <w:sz w:val="16"/>
              </w:rPr>
              <w:t>ỏ</w:t>
            </w:r>
            <w:r>
              <w:rPr>
                <w:sz w:val="16"/>
              </w:rPr>
              <w:t>i giao ti</w:t>
            </w:r>
            <w:r>
              <w:rPr>
                <w:sz w:val="16"/>
              </w:rPr>
              <w:t>ế</w:t>
            </w:r>
            <w:r>
              <w:rPr>
                <w:sz w:val="16"/>
              </w:rPr>
              <w:t xml:space="preserve">p </w:t>
            </w:r>
            <w:r>
              <w:rPr>
                <w:sz w:val="16"/>
              </w:rPr>
              <w:t>ở</w:t>
            </w:r>
            <w:r>
              <w:rPr>
                <w:sz w:val="16"/>
              </w:rPr>
              <w:t xml:space="preserve"> bư</w:t>
            </w:r>
            <w:r>
              <w:rPr>
                <w:sz w:val="16"/>
              </w:rPr>
              <w:t>ớ</w:t>
            </w:r>
            <w:r>
              <w:rPr>
                <w:sz w:val="16"/>
              </w:rPr>
              <w:t>c nào, v</w:t>
            </w:r>
            <w:r>
              <w:rPr>
                <w:sz w:val="16"/>
              </w:rPr>
              <w:t>ớ</w:t>
            </w:r>
            <w:r>
              <w:rPr>
                <w:sz w:val="16"/>
              </w:rPr>
              <w:t>i ai, qua kênh nào; đ</w:t>
            </w:r>
            <w:r>
              <w:rPr>
                <w:sz w:val="16"/>
              </w:rPr>
              <w:t>ố</w:t>
            </w:r>
            <w:r>
              <w:rPr>
                <w:sz w:val="16"/>
              </w:rPr>
              <w:t>i chi</w:t>
            </w:r>
            <w:r>
              <w:rPr>
                <w:sz w:val="16"/>
              </w:rPr>
              <w:t>ế</w:t>
            </w:r>
            <w:r>
              <w:rPr>
                <w:sz w:val="16"/>
              </w:rPr>
              <w:t>u s</w:t>
            </w:r>
            <w:r>
              <w:rPr>
                <w:sz w:val="16"/>
              </w:rPr>
              <w:t>ự</w:t>
            </w:r>
            <w:r>
              <w:rPr>
                <w:sz w:val="16"/>
              </w:rPr>
              <w:t xml:space="preserve"> ki</w:t>
            </w:r>
            <w:r>
              <w:rPr>
                <w:sz w:val="16"/>
              </w:rPr>
              <w:t>ệ</w:t>
            </w:r>
            <w:r>
              <w:rPr>
                <w:sz w:val="16"/>
              </w:rPr>
              <w:t>n Ngày 2.</w:t>
            </w:r>
          </w:p>
        </w:tc>
      </w:tr>
      <w:tr w:rsidR="004643C0" w14:paraId="177443CD" w14:textId="77777777">
        <w:trPr>
          <w:jc w:val="center"/>
        </w:trPr>
        <w:tc>
          <w:tcPr>
            <w:tcW w:w="792" w:type="dxa"/>
            <w:vAlign w:val="center"/>
          </w:tcPr>
          <w:p w14:paraId="489073B0" w14:textId="77777777" w:rsidR="004643C0" w:rsidRDefault="00EB77C8">
            <w:pPr>
              <w:spacing w:after="0"/>
            </w:pPr>
            <w:r>
              <w:rPr>
                <w:sz w:val="16"/>
              </w:rPr>
              <w:t>R-03</w:t>
            </w:r>
          </w:p>
        </w:tc>
        <w:tc>
          <w:tcPr>
            <w:tcW w:w="2232" w:type="dxa"/>
            <w:vAlign w:val="center"/>
          </w:tcPr>
          <w:p w14:paraId="68B30A97" w14:textId="77777777" w:rsidR="004643C0" w:rsidRDefault="00EB77C8">
            <w:pPr>
              <w:spacing w:after="0"/>
            </w:pPr>
            <w:r>
              <w:rPr>
                <w:sz w:val="16"/>
              </w:rPr>
              <w:t>Cách làm vi</w:t>
            </w:r>
            <w:r>
              <w:rPr>
                <w:sz w:val="16"/>
              </w:rPr>
              <w:t>ệ</w:t>
            </w:r>
            <w:r>
              <w:rPr>
                <w:sz w:val="16"/>
              </w:rPr>
              <w:t>c — c</w:t>
            </w:r>
            <w:r>
              <w:rPr>
                <w:sz w:val="16"/>
              </w:rPr>
              <w:t>ầ</w:t>
            </w:r>
            <w:r>
              <w:rPr>
                <w:sz w:val="16"/>
              </w:rPr>
              <w:t>n vi</w:t>
            </w:r>
            <w:r>
              <w:rPr>
                <w:sz w:val="16"/>
              </w:rPr>
              <w:t>ế</w:t>
            </w:r>
            <w:r>
              <w:rPr>
                <w:sz w:val="16"/>
              </w:rPr>
              <w:t>t l</w:t>
            </w:r>
            <w:r>
              <w:rPr>
                <w:sz w:val="16"/>
              </w:rPr>
              <w:t>ạ</w:t>
            </w:r>
            <w:r>
              <w:rPr>
                <w:sz w:val="16"/>
              </w:rPr>
              <w:t>i</w:t>
            </w:r>
          </w:p>
        </w:tc>
        <w:tc>
          <w:tcPr>
            <w:tcW w:w="6768" w:type="dxa"/>
            <w:vAlign w:val="center"/>
          </w:tcPr>
          <w:p w14:paraId="37AA3306" w14:textId="77777777" w:rsidR="004643C0" w:rsidRDefault="00EB77C8">
            <w:pPr>
              <w:spacing w:after="0"/>
            </w:pPr>
            <w:r>
              <w:rPr>
                <w:sz w:val="16"/>
              </w:rPr>
              <w:t>Vi</w:t>
            </w:r>
            <w:r>
              <w:rPr>
                <w:sz w:val="16"/>
              </w:rPr>
              <w:t>ế</w:t>
            </w:r>
            <w:r>
              <w:rPr>
                <w:sz w:val="16"/>
              </w:rPr>
              <w:t>t l</w:t>
            </w:r>
            <w:r>
              <w:rPr>
                <w:sz w:val="16"/>
              </w:rPr>
              <w:t>ạ</w:t>
            </w:r>
            <w:r>
              <w:rPr>
                <w:sz w:val="16"/>
              </w:rPr>
              <w:t>i: “Stop thay đ</w:t>
            </w:r>
            <w:r>
              <w:rPr>
                <w:sz w:val="16"/>
              </w:rPr>
              <w:t>ổ</w:t>
            </w:r>
            <w:r>
              <w:rPr>
                <w:sz w:val="16"/>
              </w:rPr>
              <w:t>i quy t</w:t>
            </w:r>
            <w:r>
              <w:rPr>
                <w:sz w:val="16"/>
              </w:rPr>
              <w:t>ắ</w:t>
            </w:r>
            <w:r>
              <w:rPr>
                <w:sz w:val="16"/>
              </w:rPr>
              <w:t>c chuy</w:t>
            </w:r>
            <w:r>
              <w:rPr>
                <w:sz w:val="16"/>
              </w:rPr>
              <w:t>ể</w:t>
            </w:r>
            <w:r>
              <w:rPr>
                <w:sz w:val="16"/>
              </w:rPr>
              <w:t>n ngư</w:t>
            </w:r>
            <w:r>
              <w:rPr>
                <w:sz w:val="16"/>
              </w:rPr>
              <w:t>ờ</w:t>
            </w:r>
            <w:r>
              <w:rPr>
                <w:sz w:val="16"/>
              </w:rPr>
              <w:t>i mà không c</w:t>
            </w:r>
            <w:r>
              <w:rPr>
                <w:sz w:val="16"/>
              </w:rPr>
              <w:t>ậ</w:t>
            </w:r>
            <w:r>
              <w:rPr>
                <w:sz w:val="16"/>
              </w:rPr>
              <w:t>p nh</w:t>
            </w:r>
            <w:r>
              <w:rPr>
                <w:sz w:val="16"/>
              </w:rPr>
              <w:t>ậ</w:t>
            </w:r>
            <w:r>
              <w:rPr>
                <w:sz w:val="16"/>
              </w:rPr>
              <w:t>t tài li</w:t>
            </w:r>
            <w:r>
              <w:rPr>
                <w:sz w:val="16"/>
              </w:rPr>
              <w:t>ệ</w:t>
            </w:r>
            <w:r>
              <w:rPr>
                <w:sz w:val="16"/>
              </w:rPr>
              <w:t xml:space="preserve">u chung và </w:t>
            </w:r>
            <w:r>
              <w:rPr>
                <w:sz w:val="16"/>
              </w:rPr>
              <w:t>thông báo cho nhóm.” G</w:t>
            </w:r>
            <w:r>
              <w:rPr>
                <w:sz w:val="16"/>
              </w:rPr>
              <w:t>ộ</w:t>
            </w:r>
            <w:r>
              <w:rPr>
                <w:sz w:val="16"/>
              </w:rPr>
              <w:t>p v</w:t>
            </w:r>
            <w:r>
              <w:rPr>
                <w:sz w:val="16"/>
              </w:rPr>
              <w:t>ớ</w:t>
            </w:r>
            <w:r>
              <w:rPr>
                <w:sz w:val="16"/>
              </w:rPr>
              <w:t>i R-04 vì cùng ph</w:t>
            </w:r>
            <w:r>
              <w:rPr>
                <w:sz w:val="16"/>
              </w:rPr>
              <w:t>ả</w:t>
            </w:r>
            <w:r>
              <w:rPr>
                <w:sz w:val="16"/>
              </w:rPr>
              <w:t>n ánh m</w:t>
            </w:r>
            <w:r>
              <w:rPr>
                <w:sz w:val="16"/>
              </w:rPr>
              <w:t>ộ</w:t>
            </w:r>
            <w:r>
              <w:rPr>
                <w:sz w:val="16"/>
              </w:rPr>
              <w:t>t v</w:t>
            </w:r>
            <w:r>
              <w:rPr>
                <w:sz w:val="16"/>
              </w:rPr>
              <w:t>ấ</w:t>
            </w:r>
            <w:r>
              <w:rPr>
                <w:sz w:val="16"/>
              </w:rPr>
              <w:t>n đ</w:t>
            </w:r>
            <w:r>
              <w:rPr>
                <w:sz w:val="16"/>
              </w:rPr>
              <w:t>ề</w:t>
            </w:r>
            <w:r>
              <w:rPr>
                <w:sz w:val="16"/>
              </w:rPr>
              <w:t>.</w:t>
            </w:r>
          </w:p>
        </w:tc>
      </w:tr>
      <w:tr w:rsidR="004643C0" w14:paraId="4CF11FEA" w14:textId="77777777">
        <w:trPr>
          <w:jc w:val="center"/>
        </w:trPr>
        <w:tc>
          <w:tcPr>
            <w:tcW w:w="792" w:type="dxa"/>
            <w:shd w:val="clear" w:color="auto" w:fill="F1F5F9"/>
            <w:vAlign w:val="center"/>
          </w:tcPr>
          <w:p w14:paraId="6259C20C" w14:textId="77777777" w:rsidR="004643C0" w:rsidRDefault="00EB77C8">
            <w:pPr>
              <w:spacing w:after="0"/>
            </w:pPr>
            <w:r>
              <w:rPr>
                <w:sz w:val="16"/>
              </w:rPr>
              <w:t>R-04</w:t>
            </w:r>
          </w:p>
        </w:tc>
        <w:tc>
          <w:tcPr>
            <w:tcW w:w="2232" w:type="dxa"/>
            <w:shd w:val="clear" w:color="auto" w:fill="F1F5F9"/>
            <w:vAlign w:val="center"/>
          </w:tcPr>
          <w:p w14:paraId="28763781" w14:textId="77777777" w:rsidR="004643C0" w:rsidRDefault="00EB77C8">
            <w:pPr>
              <w:spacing w:after="0"/>
            </w:pPr>
            <w:r>
              <w:rPr>
                <w:sz w:val="16"/>
              </w:rPr>
              <w:t>Cách làm vi</w:t>
            </w:r>
            <w:r>
              <w:rPr>
                <w:sz w:val="16"/>
              </w:rPr>
              <w:t>ệ</w:t>
            </w:r>
            <w:r>
              <w:rPr>
                <w:sz w:val="16"/>
              </w:rPr>
              <w:t>c</w:t>
            </w:r>
          </w:p>
        </w:tc>
        <w:tc>
          <w:tcPr>
            <w:tcW w:w="6768" w:type="dxa"/>
            <w:shd w:val="clear" w:color="auto" w:fill="F1F5F9"/>
            <w:vAlign w:val="center"/>
          </w:tcPr>
          <w:p w14:paraId="5A3C0DFA" w14:textId="77777777" w:rsidR="004643C0" w:rsidRDefault="00EB77C8">
            <w:pPr>
              <w:spacing w:after="0"/>
            </w:pPr>
            <w:r>
              <w:rPr>
                <w:sz w:val="16"/>
              </w:rPr>
              <w:t>Gi</w:t>
            </w:r>
            <w:r>
              <w:rPr>
                <w:sz w:val="16"/>
              </w:rPr>
              <w:t>ữ</w:t>
            </w:r>
            <w:r>
              <w:rPr>
                <w:sz w:val="16"/>
              </w:rPr>
              <w:t xml:space="preserve"> n</w:t>
            </w:r>
            <w:r>
              <w:rPr>
                <w:sz w:val="16"/>
              </w:rPr>
              <w:t>ộ</w:t>
            </w:r>
            <w:r>
              <w:rPr>
                <w:sz w:val="16"/>
              </w:rPr>
              <w:t>i dung, có th</w:t>
            </w:r>
            <w:r>
              <w:rPr>
                <w:sz w:val="16"/>
              </w:rPr>
              <w:t>ể</w:t>
            </w:r>
            <w:r>
              <w:rPr>
                <w:sz w:val="16"/>
              </w:rPr>
              <w:t xml:space="preserve"> g</w:t>
            </w:r>
            <w:r>
              <w:rPr>
                <w:sz w:val="16"/>
              </w:rPr>
              <w:t>ộ</w:t>
            </w:r>
            <w:r>
              <w:rPr>
                <w:sz w:val="16"/>
              </w:rPr>
              <w:t>p v</w:t>
            </w:r>
            <w:r>
              <w:rPr>
                <w:sz w:val="16"/>
              </w:rPr>
              <w:t>ớ</w:t>
            </w:r>
            <w:r>
              <w:rPr>
                <w:sz w:val="16"/>
              </w:rPr>
              <w:t>i R-03: hành vi/quy trình chưa b</w:t>
            </w:r>
            <w:r>
              <w:rPr>
                <w:sz w:val="16"/>
              </w:rPr>
              <w:t>ả</w:t>
            </w:r>
            <w:r>
              <w:rPr>
                <w:sz w:val="16"/>
              </w:rPr>
              <w:t>o đ</w:t>
            </w:r>
            <w:r>
              <w:rPr>
                <w:sz w:val="16"/>
              </w:rPr>
              <w:t>ả</w:t>
            </w:r>
            <w:r>
              <w:rPr>
                <w:sz w:val="16"/>
              </w:rPr>
              <w:t>m thông tin thay đ</w:t>
            </w:r>
            <w:r>
              <w:rPr>
                <w:sz w:val="16"/>
              </w:rPr>
              <w:t>ổ</w:t>
            </w:r>
            <w:r>
              <w:rPr>
                <w:sz w:val="16"/>
              </w:rPr>
              <w:t>i đư</w:t>
            </w:r>
            <w:r>
              <w:rPr>
                <w:sz w:val="16"/>
              </w:rPr>
              <w:t>ợ</w:t>
            </w:r>
            <w:r>
              <w:rPr>
                <w:sz w:val="16"/>
              </w:rPr>
              <w:t>c chia s</w:t>
            </w:r>
            <w:r>
              <w:rPr>
                <w:sz w:val="16"/>
              </w:rPr>
              <w:t>ẻ</w:t>
            </w:r>
            <w:r>
              <w:rPr>
                <w:sz w:val="16"/>
              </w:rPr>
              <w:t xml:space="preserve"> và c</w:t>
            </w:r>
            <w:r>
              <w:rPr>
                <w:sz w:val="16"/>
              </w:rPr>
              <w:t>ậ</w:t>
            </w:r>
            <w:r>
              <w:rPr>
                <w:sz w:val="16"/>
              </w:rPr>
              <w:t>p nh</w:t>
            </w:r>
            <w:r>
              <w:rPr>
                <w:sz w:val="16"/>
              </w:rPr>
              <w:t>ậ</w:t>
            </w:r>
            <w:r>
              <w:rPr>
                <w:sz w:val="16"/>
              </w:rPr>
              <w:t>t.</w:t>
            </w:r>
          </w:p>
        </w:tc>
      </w:tr>
      <w:tr w:rsidR="004643C0" w14:paraId="7E3A0D42" w14:textId="77777777">
        <w:trPr>
          <w:jc w:val="center"/>
        </w:trPr>
        <w:tc>
          <w:tcPr>
            <w:tcW w:w="792" w:type="dxa"/>
            <w:vAlign w:val="center"/>
          </w:tcPr>
          <w:p w14:paraId="596223A8" w14:textId="77777777" w:rsidR="004643C0" w:rsidRDefault="00EB77C8">
            <w:pPr>
              <w:spacing w:after="0"/>
            </w:pPr>
            <w:r>
              <w:rPr>
                <w:sz w:val="16"/>
              </w:rPr>
              <w:t>R-05</w:t>
            </w:r>
          </w:p>
        </w:tc>
        <w:tc>
          <w:tcPr>
            <w:tcW w:w="2232" w:type="dxa"/>
            <w:vAlign w:val="center"/>
          </w:tcPr>
          <w:p w14:paraId="24FEC118" w14:textId="77777777" w:rsidR="004643C0" w:rsidRDefault="00EB77C8">
            <w:pPr>
              <w:spacing w:after="0"/>
            </w:pPr>
            <w:r>
              <w:rPr>
                <w:sz w:val="16"/>
              </w:rPr>
              <w:t>Cách làm vi</w:t>
            </w:r>
            <w:r>
              <w:rPr>
                <w:sz w:val="16"/>
              </w:rPr>
              <w:t>ệ</w:t>
            </w:r>
            <w:r>
              <w:rPr>
                <w:sz w:val="16"/>
              </w:rPr>
              <w:t>c</w:t>
            </w:r>
          </w:p>
        </w:tc>
        <w:tc>
          <w:tcPr>
            <w:tcW w:w="6768" w:type="dxa"/>
            <w:vAlign w:val="center"/>
          </w:tcPr>
          <w:p w14:paraId="5C42801F" w14:textId="77777777" w:rsidR="004643C0" w:rsidRDefault="00EB77C8">
            <w:pPr>
              <w:spacing w:after="0"/>
            </w:pPr>
            <w:r>
              <w:rPr>
                <w:sz w:val="16"/>
              </w:rPr>
              <w:t>Gi</w:t>
            </w:r>
            <w:r>
              <w:rPr>
                <w:sz w:val="16"/>
              </w:rPr>
              <w:t>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ở</w:t>
            </w:r>
            <w:r>
              <w:rPr>
                <w:sz w:val="16"/>
              </w:rPr>
              <w:t xml:space="preserve"> Continue: pairing gi</w:t>
            </w:r>
            <w:r>
              <w:rPr>
                <w:sz w:val="16"/>
              </w:rPr>
              <w:t>ữ</w:t>
            </w:r>
            <w:r>
              <w:rPr>
                <w:sz w:val="16"/>
              </w:rPr>
              <w:t>a ngư</w:t>
            </w:r>
            <w:r>
              <w:rPr>
                <w:sz w:val="16"/>
              </w:rPr>
              <w:t>ờ</w:t>
            </w:r>
            <w:r>
              <w:rPr>
                <w:sz w:val="16"/>
              </w:rPr>
              <w:t>i ki</w:t>
            </w:r>
            <w:r>
              <w:rPr>
                <w:sz w:val="16"/>
              </w:rPr>
              <w:t>ể</w:t>
            </w:r>
            <w:r>
              <w:rPr>
                <w:sz w:val="16"/>
              </w:rPr>
              <w:t>m th</w:t>
            </w:r>
            <w:r>
              <w:rPr>
                <w:sz w:val="16"/>
              </w:rPr>
              <w:t>ử</w:t>
            </w:r>
            <w:r>
              <w:rPr>
                <w:sz w:val="16"/>
              </w:rPr>
              <w:t xml:space="preserve"> và ngư</w:t>
            </w:r>
            <w:r>
              <w:rPr>
                <w:sz w:val="16"/>
              </w:rPr>
              <w:t>ờ</w:t>
            </w:r>
            <w:r>
              <w:rPr>
                <w:sz w:val="16"/>
              </w:rPr>
              <w:t>i ph</w:t>
            </w:r>
            <w:r>
              <w:rPr>
                <w:sz w:val="16"/>
              </w:rPr>
              <w:t>ụ</w:t>
            </w:r>
            <w:r>
              <w:rPr>
                <w:sz w:val="16"/>
              </w:rPr>
              <w:t xml:space="preserve"> trách lu</w:t>
            </w:r>
            <w:r>
              <w:rPr>
                <w:sz w:val="16"/>
              </w:rPr>
              <w:t>ồ</w:t>
            </w:r>
            <w:r>
              <w:rPr>
                <w:sz w:val="16"/>
              </w:rPr>
              <w:t>ng h</w:t>
            </w:r>
            <w:r>
              <w:rPr>
                <w:sz w:val="16"/>
              </w:rPr>
              <w:t>ộ</w:t>
            </w:r>
            <w:r>
              <w:rPr>
                <w:sz w:val="16"/>
              </w:rPr>
              <w:t>i tho</w:t>
            </w:r>
            <w:r>
              <w:rPr>
                <w:sz w:val="16"/>
              </w:rPr>
              <w:t>ạ</w:t>
            </w:r>
            <w:r>
              <w:rPr>
                <w:sz w:val="16"/>
              </w:rPr>
              <w:t>i giúp cùng tái hi</w:t>
            </w:r>
            <w:r>
              <w:rPr>
                <w:sz w:val="16"/>
              </w:rPr>
              <w:t>ệ</w:t>
            </w:r>
            <w:r>
              <w:rPr>
                <w:sz w:val="16"/>
              </w:rPr>
              <w:t>n l</w:t>
            </w:r>
            <w:r>
              <w:rPr>
                <w:sz w:val="16"/>
              </w:rPr>
              <w:t>ỗ</w:t>
            </w:r>
            <w:r>
              <w:rPr>
                <w:sz w:val="16"/>
              </w:rPr>
              <w:t>i.</w:t>
            </w:r>
          </w:p>
        </w:tc>
      </w:tr>
      <w:tr w:rsidR="004643C0" w14:paraId="3696738F" w14:textId="77777777">
        <w:trPr>
          <w:jc w:val="center"/>
        </w:trPr>
        <w:tc>
          <w:tcPr>
            <w:tcW w:w="792" w:type="dxa"/>
            <w:shd w:val="clear" w:color="auto" w:fill="F1F5F9"/>
            <w:vAlign w:val="center"/>
          </w:tcPr>
          <w:p w14:paraId="141BA1AD" w14:textId="77777777" w:rsidR="004643C0" w:rsidRDefault="00EB77C8">
            <w:pPr>
              <w:spacing w:after="0"/>
            </w:pPr>
            <w:r>
              <w:rPr>
                <w:sz w:val="16"/>
              </w:rPr>
              <w:t>R-06</w:t>
            </w:r>
          </w:p>
        </w:tc>
        <w:tc>
          <w:tcPr>
            <w:tcW w:w="2232" w:type="dxa"/>
            <w:shd w:val="clear" w:color="auto" w:fill="F1F5F9"/>
            <w:vAlign w:val="center"/>
          </w:tcPr>
          <w:p w14:paraId="031637B4" w14:textId="77777777" w:rsidR="004643C0" w:rsidRDefault="00EB77C8">
            <w:pPr>
              <w:spacing w:after="0"/>
            </w:pPr>
            <w:r>
              <w:rPr>
                <w:sz w:val="16"/>
              </w:rPr>
              <w:t>Ph</w:t>
            </w:r>
            <w:r>
              <w:rPr>
                <w:sz w:val="16"/>
              </w:rPr>
              <w:t>ả</w:t>
            </w:r>
            <w:r>
              <w:rPr>
                <w:sz w:val="16"/>
              </w:rPr>
              <w:t>n h</w:t>
            </w:r>
            <w:r>
              <w:rPr>
                <w:sz w:val="16"/>
              </w:rPr>
              <w:t>ồ</w:t>
            </w:r>
            <w:r>
              <w:rPr>
                <w:sz w:val="16"/>
              </w:rPr>
              <w:t>i s</w:t>
            </w:r>
            <w:r>
              <w:rPr>
                <w:sz w:val="16"/>
              </w:rPr>
              <w:t>ả</w:t>
            </w:r>
            <w:r>
              <w:rPr>
                <w:sz w:val="16"/>
              </w:rPr>
              <w:t>n ph</w:t>
            </w:r>
            <w:r>
              <w:rPr>
                <w:sz w:val="16"/>
              </w:rPr>
              <w:t>ẩ</w:t>
            </w:r>
            <w:r>
              <w:rPr>
                <w:sz w:val="16"/>
              </w:rPr>
              <w:t>m</w:t>
            </w:r>
          </w:p>
        </w:tc>
        <w:tc>
          <w:tcPr>
            <w:tcW w:w="6768" w:type="dxa"/>
            <w:shd w:val="clear" w:color="auto" w:fill="F1F5F9"/>
            <w:vAlign w:val="center"/>
          </w:tcPr>
          <w:p w14:paraId="06639D4E" w14:textId="77777777" w:rsidR="004643C0" w:rsidRDefault="00EB77C8">
            <w:pPr>
              <w:spacing w:after="0"/>
            </w:pPr>
            <w:r>
              <w:rPr>
                <w:sz w:val="16"/>
              </w:rPr>
              <w:t>Chuy</w:t>
            </w:r>
            <w:r>
              <w:rPr>
                <w:sz w:val="16"/>
              </w:rPr>
              <w:t>ể</w:t>
            </w:r>
            <w:r>
              <w:rPr>
                <w:sz w:val="16"/>
              </w:rPr>
              <w:t>n cho Product Owner xem xét như ch</w:t>
            </w:r>
            <w:r>
              <w:rPr>
                <w:sz w:val="16"/>
              </w:rPr>
              <w:t>ỉ</w:t>
            </w:r>
            <w:r>
              <w:rPr>
                <w:sz w:val="16"/>
              </w:rPr>
              <w:t xml:space="preserve"> s</w:t>
            </w:r>
            <w:r>
              <w:rPr>
                <w:sz w:val="16"/>
              </w:rPr>
              <w:t>ố</w:t>
            </w:r>
            <w:r>
              <w:rPr>
                <w:sz w:val="16"/>
              </w:rPr>
              <w:t xml:space="preserve"> s</w:t>
            </w:r>
            <w:r>
              <w:rPr>
                <w:sz w:val="16"/>
              </w:rPr>
              <w:t>ả</w:t>
            </w:r>
            <w:r>
              <w:rPr>
                <w:sz w:val="16"/>
              </w:rPr>
              <w:t>n ph</w:t>
            </w:r>
            <w:r>
              <w:rPr>
                <w:sz w:val="16"/>
              </w:rPr>
              <w:t>ẩ</w:t>
            </w:r>
            <w:r>
              <w:rPr>
                <w:sz w:val="16"/>
              </w:rPr>
              <w:t>m/AI; không đưa thành hành đ</w:t>
            </w:r>
            <w:r>
              <w:rPr>
                <w:sz w:val="16"/>
              </w:rPr>
              <w:t>ộ</w:t>
            </w:r>
            <w:r>
              <w:rPr>
                <w:sz w:val="16"/>
              </w:rPr>
              <w:t>ng Retrospective.</w:t>
            </w:r>
          </w:p>
        </w:tc>
      </w:tr>
      <w:tr w:rsidR="004643C0" w14:paraId="0836C83D" w14:textId="77777777">
        <w:trPr>
          <w:jc w:val="center"/>
        </w:trPr>
        <w:tc>
          <w:tcPr>
            <w:tcW w:w="792" w:type="dxa"/>
            <w:vAlign w:val="center"/>
          </w:tcPr>
          <w:p w14:paraId="44DC0497" w14:textId="77777777" w:rsidR="004643C0" w:rsidRDefault="00EB77C8">
            <w:pPr>
              <w:spacing w:after="0"/>
            </w:pPr>
            <w:r>
              <w:rPr>
                <w:sz w:val="16"/>
              </w:rPr>
              <w:t>R-07</w:t>
            </w:r>
          </w:p>
        </w:tc>
        <w:tc>
          <w:tcPr>
            <w:tcW w:w="2232" w:type="dxa"/>
            <w:vAlign w:val="center"/>
          </w:tcPr>
          <w:p w14:paraId="47A8E2A2" w14:textId="77777777" w:rsidR="004643C0" w:rsidRDefault="00EB77C8">
            <w:pPr>
              <w:spacing w:after="0"/>
            </w:pPr>
            <w:r>
              <w:rPr>
                <w:sz w:val="16"/>
              </w:rPr>
              <w:t>Cách làm vi</w:t>
            </w:r>
            <w:r>
              <w:rPr>
                <w:sz w:val="16"/>
              </w:rPr>
              <w:t>ệ</w:t>
            </w:r>
            <w:r>
              <w:rPr>
                <w:sz w:val="16"/>
              </w:rPr>
              <w:t>c — đ</w:t>
            </w:r>
            <w:r>
              <w:rPr>
                <w:sz w:val="16"/>
              </w:rPr>
              <w:t>ề</w:t>
            </w:r>
            <w:r>
              <w:rPr>
                <w:sz w:val="16"/>
              </w:rPr>
              <w:t xml:space="preserve"> xu</w:t>
            </w:r>
            <w:r>
              <w:rPr>
                <w:sz w:val="16"/>
              </w:rPr>
              <w:t>ấ</w:t>
            </w:r>
            <w:r>
              <w:rPr>
                <w:sz w:val="16"/>
              </w:rPr>
              <w:t>t không phù h</w:t>
            </w:r>
            <w:r>
              <w:rPr>
                <w:sz w:val="16"/>
              </w:rPr>
              <w:t>ợ</w:t>
            </w:r>
            <w:r>
              <w:rPr>
                <w:sz w:val="16"/>
              </w:rPr>
              <w:t>p</w:t>
            </w:r>
          </w:p>
        </w:tc>
        <w:tc>
          <w:tcPr>
            <w:tcW w:w="6768" w:type="dxa"/>
            <w:vAlign w:val="center"/>
          </w:tcPr>
          <w:p w14:paraId="350B2929" w14:textId="77777777" w:rsidR="004643C0" w:rsidRDefault="00EB77C8">
            <w:pPr>
              <w:spacing w:after="0"/>
            </w:pPr>
            <w:r>
              <w:rPr>
                <w:sz w:val="16"/>
              </w:rPr>
              <w:t>Không b</w:t>
            </w:r>
            <w:r>
              <w:rPr>
                <w:sz w:val="16"/>
              </w:rPr>
              <w:t>ỏ</w:t>
            </w:r>
            <w:r>
              <w:rPr>
                <w:sz w:val="16"/>
              </w:rPr>
              <w:t xml:space="preserve"> tiêu chí l</w:t>
            </w:r>
            <w:r>
              <w:rPr>
                <w:sz w:val="16"/>
              </w:rPr>
              <w:t>ỗ</w:t>
            </w:r>
            <w:r>
              <w:rPr>
                <w:sz w:val="16"/>
              </w:rPr>
              <w:t xml:space="preserve">i </w:t>
            </w:r>
            <w:r>
              <w:rPr>
                <w:sz w:val="16"/>
              </w:rPr>
              <w:t>nghiêm tr</w:t>
            </w:r>
            <w:r>
              <w:rPr>
                <w:sz w:val="16"/>
              </w:rPr>
              <w:t>ọ</w:t>
            </w:r>
            <w:r>
              <w:rPr>
                <w:sz w:val="16"/>
              </w:rPr>
              <w:t>ng cao kh</w:t>
            </w:r>
            <w:r>
              <w:rPr>
                <w:sz w:val="16"/>
              </w:rPr>
              <w:t>ỏ</w:t>
            </w:r>
            <w:r>
              <w:rPr>
                <w:sz w:val="16"/>
              </w:rPr>
              <w:t>i Definition of Done. Vi</w:t>
            </w:r>
            <w:r>
              <w:rPr>
                <w:sz w:val="16"/>
              </w:rPr>
              <w:t>ế</w:t>
            </w:r>
            <w:r>
              <w:rPr>
                <w:sz w:val="16"/>
              </w:rPr>
              <w:t>t l</w:t>
            </w:r>
            <w:r>
              <w:rPr>
                <w:sz w:val="16"/>
              </w:rPr>
              <w:t>ạ</w:t>
            </w:r>
            <w:r>
              <w:rPr>
                <w:sz w:val="16"/>
              </w:rPr>
              <w:t>i: “Start phát hi</w:t>
            </w:r>
            <w:r>
              <w:rPr>
                <w:sz w:val="16"/>
              </w:rPr>
              <w:t>ệ</w:t>
            </w:r>
            <w:r>
              <w:rPr>
                <w:sz w:val="16"/>
              </w:rPr>
              <w:t>n và x</w:t>
            </w:r>
            <w:r>
              <w:rPr>
                <w:sz w:val="16"/>
              </w:rPr>
              <w:t>ử</w:t>
            </w:r>
            <w:r>
              <w:rPr>
                <w:sz w:val="16"/>
              </w:rPr>
              <w:t xml:space="preserve"> lý l</w:t>
            </w:r>
            <w:r>
              <w:rPr>
                <w:sz w:val="16"/>
              </w:rPr>
              <w:t>ỗ</w:t>
            </w:r>
            <w:r>
              <w:rPr>
                <w:sz w:val="16"/>
              </w:rPr>
              <w:t>i nghiêm tr</w:t>
            </w:r>
            <w:r>
              <w:rPr>
                <w:sz w:val="16"/>
              </w:rPr>
              <w:t>ọ</w:t>
            </w:r>
            <w:r>
              <w:rPr>
                <w:sz w:val="16"/>
              </w:rPr>
              <w:t>ng cao s</w:t>
            </w:r>
            <w:r>
              <w:rPr>
                <w:sz w:val="16"/>
              </w:rPr>
              <w:t>ớ</w:t>
            </w:r>
            <w:r>
              <w:rPr>
                <w:sz w:val="16"/>
              </w:rPr>
              <w:t>m hơn đ</w:t>
            </w:r>
            <w:r>
              <w:rPr>
                <w:sz w:val="16"/>
              </w:rPr>
              <w:t>ể</w:t>
            </w:r>
            <w:r>
              <w:rPr>
                <w:sz w:val="16"/>
              </w:rPr>
              <w:t xml:space="preserve"> v</w:t>
            </w:r>
            <w:r>
              <w:rPr>
                <w:sz w:val="16"/>
              </w:rPr>
              <w:t>ẫ</w:t>
            </w:r>
            <w:r>
              <w:rPr>
                <w:sz w:val="16"/>
              </w:rPr>
              <w:t xml:space="preserve">n đáp </w:t>
            </w:r>
            <w:r>
              <w:rPr>
                <w:sz w:val="16"/>
              </w:rPr>
              <w:t>ứ</w:t>
            </w:r>
            <w:r>
              <w:rPr>
                <w:sz w:val="16"/>
              </w:rPr>
              <w:t>ng Definition of Done.”</w:t>
            </w:r>
          </w:p>
        </w:tc>
      </w:tr>
    </w:tbl>
    <w:p w14:paraId="38AC846F" w14:textId="77777777" w:rsidR="004643C0" w:rsidRDefault="004643C0"/>
    <w:p w14:paraId="4D61599C" w14:textId="77777777" w:rsidR="004643C0" w:rsidRDefault="00EB77C8">
      <w:pPr>
        <w:pStyle w:val="Heading1"/>
      </w:pPr>
      <w:r>
        <w:t>PH</w:t>
      </w:r>
      <w:r>
        <w:t>Ầ</w:t>
      </w:r>
      <w:r>
        <w:t>N 2 — CH</w:t>
      </w:r>
      <w:r>
        <w:t>Ọ</w:t>
      </w:r>
      <w:r>
        <w:t>N VÀ S</w:t>
      </w:r>
      <w:r>
        <w:t>Ử</w:t>
      </w:r>
      <w:r>
        <w:t>A IMPROVEMENT</w:t>
      </w:r>
    </w:p>
    <w:p w14:paraId="2AB793DC" w14:textId="77777777" w:rsidR="004643C0" w:rsidRDefault="00EB77C8">
      <w:r>
        <w:t>Ch</w:t>
      </w:r>
      <w:r>
        <w:t>ọ</w:t>
      </w:r>
      <w:r>
        <w:t>n IM-11-04 và m</w:t>
      </w:r>
      <w:r>
        <w:t>ộ</w:t>
      </w:r>
      <w:r>
        <w:t>t Improvement vi</w:t>
      </w:r>
      <w:r>
        <w:t>ế</w:t>
      </w:r>
      <w:r>
        <w:t>t l</w:t>
      </w:r>
      <w:r>
        <w:t>ạ</w:t>
      </w:r>
      <w:r>
        <w:t>i t</w:t>
      </w:r>
      <w:r>
        <w:t>ừ</w:t>
      </w:r>
      <w:r>
        <w:t xml:space="preserve"> IM-11-02 k</w:t>
      </w:r>
      <w:r>
        <w:t>ế</w:t>
      </w:r>
      <w:r>
        <w:t>t h</w:t>
      </w:r>
      <w:r>
        <w:t>ợ</w:t>
      </w:r>
      <w:r>
        <w:t>p x</w:t>
      </w:r>
      <w:r>
        <w:t>ử</w:t>
      </w:r>
      <w:r>
        <w:t xml:space="preserve"> lý nguyên nhâ</w:t>
      </w:r>
      <w:r>
        <w:t>n c</w:t>
      </w:r>
      <w:r>
        <w:t>ủ</w:t>
      </w:r>
      <w:r>
        <w:t>a IM-10-02. Không ch</w:t>
      </w:r>
      <w:r>
        <w:t>ọ</w:t>
      </w:r>
      <w:r>
        <w:t>n IM-11-01 vì mơ h</w:t>
      </w:r>
      <w:r>
        <w:t>ồ</w:t>
      </w:r>
      <w:r>
        <w:t>, thi</w:t>
      </w:r>
      <w:r>
        <w:t>ế</w:t>
      </w:r>
      <w:r>
        <w:t>u b</w:t>
      </w:r>
      <w:r>
        <w:t>ằ</w:t>
      </w:r>
      <w:r>
        <w:t>ng ch</w:t>
      </w:r>
      <w:r>
        <w:t>ứ</w:t>
      </w:r>
      <w:r>
        <w:t>ng; không ch</w:t>
      </w:r>
      <w:r>
        <w:t>ọ</w:t>
      </w:r>
      <w:r>
        <w:t>n IM-11-03 vì t</w:t>
      </w:r>
      <w:r>
        <w:t>ỷ</w:t>
      </w:r>
      <w:r>
        <w:t xml:space="preserve"> l</w:t>
      </w:r>
      <w:r>
        <w:t>ệ</w:t>
      </w:r>
      <w:r>
        <w:t xml:space="preserve"> AI t</w:t>
      </w:r>
      <w:r>
        <w:t>ự</w:t>
      </w:r>
      <w:r>
        <w:t xml:space="preserve"> tr</w:t>
      </w:r>
      <w:r>
        <w:t>ả</w:t>
      </w:r>
      <w:r>
        <w:t xml:space="preserve"> l</w:t>
      </w:r>
      <w:r>
        <w:t>ờ</w:t>
      </w:r>
      <w:r>
        <w:t>i là ch</w:t>
      </w:r>
      <w:r>
        <w:t>ỉ</w:t>
      </w:r>
      <w:r>
        <w:t xml:space="preserve"> s</w:t>
      </w:r>
      <w:r>
        <w:t>ố</w:t>
      </w:r>
      <w:r>
        <w:t xml:space="preserve"> s</w:t>
      </w:r>
      <w:r>
        <w:t>ả</w:t>
      </w:r>
      <w:r>
        <w:t>n ph</w:t>
      </w:r>
      <w:r>
        <w:t>ẩ</w:t>
      </w:r>
      <w:r>
        <w:t>m.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84"/>
        <w:gridCol w:w="1944"/>
        <w:gridCol w:w="1800"/>
        <w:gridCol w:w="2664"/>
      </w:tblGrid>
      <w:tr w:rsidR="004643C0" w14:paraId="6BE544DB" w14:textId="77777777">
        <w:trPr>
          <w:jc w:val="center"/>
        </w:trPr>
        <w:tc>
          <w:tcPr>
            <w:tcW w:w="3384" w:type="dxa"/>
            <w:shd w:val="clear" w:color="auto" w:fill="1F4E79"/>
            <w:vAlign w:val="center"/>
          </w:tcPr>
          <w:p w14:paraId="5FB01EC2" w14:textId="77777777" w:rsidR="004643C0" w:rsidRDefault="00EB77C8">
            <w:pPr>
              <w:spacing w:after="0"/>
            </w:pPr>
            <w:r>
              <w:rPr>
                <w:b/>
                <w:color w:val="FFFFFF"/>
                <w:sz w:val="15"/>
              </w:rPr>
              <w:t>Hành đ</w:t>
            </w:r>
            <w:r>
              <w:rPr>
                <w:b/>
                <w:color w:val="FFFFFF"/>
                <w:sz w:val="15"/>
              </w:rPr>
              <w:t>ộ</w:t>
            </w:r>
            <w:r>
              <w:rPr>
                <w:b/>
                <w:color w:val="FFFFFF"/>
                <w:sz w:val="15"/>
              </w:rPr>
              <w:t>ng</w:t>
            </w:r>
          </w:p>
        </w:tc>
        <w:tc>
          <w:tcPr>
            <w:tcW w:w="1944" w:type="dxa"/>
            <w:shd w:val="clear" w:color="auto" w:fill="1F4E79"/>
            <w:vAlign w:val="center"/>
          </w:tcPr>
          <w:p w14:paraId="0298EF64" w14:textId="77777777" w:rsidR="004643C0" w:rsidRDefault="00EB77C8">
            <w:pPr>
              <w:spacing w:after="0"/>
            </w:pPr>
            <w:r>
              <w:rPr>
                <w:b/>
                <w:color w:val="FFFFFF"/>
                <w:sz w:val="15"/>
              </w:rPr>
              <w:t>Ngư</w:t>
            </w:r>
            <w:r>
              <w:rPr>
                <w:b/>
                <w:color w:val="FFFFFF"/>
                <w:sz w:val="15"/>
              </w:rPr>
              <w:t>ờ</w:t>
            </w:r>
            <w:r>
              <w:rPr>
                <w:b/>
                <w:color w:val="FFFFFF"/>
                <w:sz w:val="15"/>
              </w:rPr>
              <w:t>i/nhóm theo dõi</w:t>
            </w:r>
          </w:p>
        </w:tc>
        <w:tc>
          <w:tcPr>
            <w:tcW w:w="1800" w:type="dxa"/>
            <w:shd w:val="clear" w:color="auto" w:fill="1F4E79"/>
            <w:vAlign w:val="center"/>
          </w:tcPr>
          <w:p w14:paraId="40248CEB" w14:textId="77777777" w:rsidR="004643C0" w:rsidRDefault="00EB77C8">
            <w:pPr>
              <w:spacing w:after="0"/>
            </w:pPr>
            <w:r>
              <w:rPr>
                <w:b/>
                <w:color w:val="FFFFFF"/>
                <w:sz w:val="15"/>
              </w:rPr>
              <w:t>Khi ki</w:t>
            </w:r>
            <w:r>
              <w:rPr>
                <w:b/>
                <w:color w:val="FFFFFF"/>
                <w:sz w:val="15"/>
              </w:rPr>
              <w:t>ể</w:t>
            </w:r>
            <w:r>
              <w:rPr>
                <w:b/>
                <w:color w:val="FFFFFF"/>
                <w:sz w:val="15"/>
              </w:rPr>
              <w:t>m tra</w:t>
            </w:r>
          </w:p>
        </w:tc>
        <w:tc>
          <w:tcPr>
            <w:tcW w:w="2664" w:type="dxa"/>
            <w:shd w:val="clear" w:color="auto" w:fill="1F4E79"/>
            <w:vAlign w:val="center"/>
          </w:tcPr>
          <w:p w14:paraId="553EF90D" w14:textId="77777777" w:rsidR="004643C0" w:rsidRDefault="00EB77C8">
            <w:pPr>
              <w:spacing w:after="0"/>
            </w:pPr>
            <w:r>
              <w:rPr>
                <w:b/>
                <w:color w:val="FFFFFF"/>
                <w:sz w:val="15"/>
              </w:rPr>
              <w:t>B</w:t>
            </w:r>
            <w:r>
              <w:rPr>
                <w:b/>
                <w:color w:val="FFFFFF"/>
                <w:sz w:val="15"/>
              </w:rPr>
              <w:t>ằ</w:t>
            </w:r>
            <w:r>
              <w:rPr>
                <w:b/>
                <w:color w:val="FFFFFF"/>
                <w:sz w:val="15"/>
              </w:rPr>
              <w:t>ng ch</w:t>
            </w:r>
            <w:r>
              <w:rPr>
                <w:b/>
                <w:color w:val="FFFFFF"/>
                <w:sz w:val="15"/>
              </w:rPr>
              <w:t>ứ</w:t>
            </w:r>
            <w:r>
              <w:rPr>
                <w:b/>
                <w:color w:val="FFFFFF"/>
                <w:sz w:val="15"/>
              </w:rPr>
              <w:t>ng</w:t>
            </w:r>
          </w:p>
        </w:tc>
      </w:tr>
      <w:tr w:rsidR="004643C0" w14:paraId="34D14759" w14:textId="77777777">
        <w:trPr>
          <w:jc w:val="center"/>
        </w:trPr>
        <w:tc>
          <w:tcPr>
            <w:tcW w:w="3384" w:type="dxa"/>
            <w:vAlign w:val="center"/>
          </w:tcPr>
          <w:p w14:paraId="558F7D4B" w14:textId="77777777" w:rsidR="004643C0" w:rsidRDefault="00EB77C8">
            <w:pPr>
              <w:spacing w:after="0"/>
            </w:pPr>
            <w:r>
              <w:rPr>
                <w:sz w:val="15"/>
              </w:rPr>
              <w:t>Khi thay đ</w:t>
            </w:r>
            <w:r>
              <w:rPr>
                <w:sz w:val="15"/>
              </w:rPr>
              <w:t>ổ</w:t>
            </w:r>
            <w:r>
              <w:rPr>
                <w:sz w:val="15"/>
              </w:rPr>
              <w:t>i quy t</w:t>
            </w:r>
            <w:r>
              <w:rPr>
                <w:sz w:val="15"/>
              </w:rPr>
              <w:t>ắ</w:t>
            </w:r>
            <w:r>
              <w:rPr>
                <w:sz w:val="15"/>
              </w:rPr>
              <w:t>c chuy</w:t>
            </w:r>
            <w:r>
              <w:rPr>
                <w:sz w:val="15"/>
              </w:rPr>
              <w:t>ể</w:t>
            </w:r>
            <w:r>
              <w:rPr>
                <w:sz w:val="15"/>
              </w:rPr>
              <w:t>n ngư</w:t>
            </w:r>
            <w:r>
              <w:rPr>
                <w:sz w:val="15"/>
              </w:rPr>
              <w:t>ờ</w:t>
            </w:r>
            <w:r>
              <w:rPr>
                <w:sz w:val="15"/>
              </w:rPr>
              <w:t>i, Developers c</w:t>
            </w:r>
            <w:r>
              <w:rPr>
                <w:sz w:val="15"/>
              </w:rPr>
              <w:t>ậ</w:t>
            </w:r>
            <w:r>
              <w:rPr>
                <w:sz w:val="15"/>
              </w:rPr>
              <w:t>p nh</w:t>
            </w:r>
            <w:r>
              <w:rPr>
                <w:sz w:val="15"/>
              </w:rPr>
              <w:t>ậ</w:t>
            </w:r>
            <w:r>
              <w:rPr>
                <w:sz w:val="15"/>
              </w:rPr>
              <w:t>t tài li</w:t>
            </w:r>
            <w:r>
              <w:rPr>
                <w:sz w:val="15"/>
              </w:rPr>
              <w:t>ệ</w:t>
            </w:r>
            <w:r>
              <w:rPr>
                <w:sz w:val="15"/>
              </w:rPr>
              <w:t xml:space="preserve">u chung </w:t>
            </w:r>
            <w:r>
              <w:rPr>
                <w:sz w:val="15"/>
              </w:rPr>
              <w:t>trư</w:t>
            </w:r>
            <w:r>
              <w:rPr>
                <w:sz w:val="15"/>
              </w:rPr>
              <w:t>ớ</w:t>
            </w:r>
            <w:r>
              <w:rPr>
                <w:sz w:val="15"/>
              </w:rPr>
              <w:t>c khi tri</w:t>
            </w:r>
            <w:r>
              <w:rPr>
                <w:sz w:val="15"/>
              </w:rPr>
              <w:t>ể</w:t>
            </w:r>
            <w:r>
              <w:rPr>
                <w:sz w:val="15"/>
              </w:rPr>
              <w:t>n khai và thông báo trong kênh chung c</w:t>
            </w:r>
            <w:r>
              <w:rPr>
                <w:sz w:val="15"/>
              </w:rPr>
              <w:t>ủ</w:t>
            </w:r>
            <w:r>
              <w:rPr>
                <w:sz w:val="15"/>
              </w:rPr>
              <w:t>a nhóm.</w:t>
            </w:r>
          </w:p>
        </w:tc>
        <w:tc>
          <w:tcPr>
            <w:tcW w:w="1944" w:type="dxa"/>
            <w:vAlign w:val="center"/>
          </w:tcPr>
          <w:p w14:paraId="7CC68A46" w14:textId="77777777" w:rsidR="004643C0" w:rsidRDefault="00EB77C8">
            <w:pPr>
              <w:spacing w:after="0"/>
            </w:pPr>
            <w:r>
              <w:rPr>
                <w:sz w:val="15"/>
              </w:rPr>
              <w:t>Developers; Khánh Vy ghi nh</w:t>
            </w:r>
            <w:r>
              <w:rPr>
                <w:sz w:val="15"/>
              </w:rPr>
              <w:t>ậ</w:t>
            </w:r>
            <w:r>
              <w:rPr>
                <w:sz w:val="15"/>
              </w:rPr>
              <w:t>n phiên b</w:t>
            </w:r>
            <w:r>
              <w:rPr>
                <w:sz w:val="15"/>
              </w:rPr>
              <w:t>ả</w:t>
            </w:r>
            <w:r>
              <w:rPr>
                <w:sz w:val="15"/>
              </w:rPr>
              <w:t>n tài li</w:t>
            </w:r>
            <w:r>
              <w:rPr>
                <w:sz w:val="15"/>
              </w:rPr>
              <w:t>ệ</w:t>
            </w:r>
            <w:r>
              <w:rPr>
                <w:sz w:val="15"/>
              </w:rPr>
              <w:t>u</w:t>
            </w:r>
          </w:p>
        </w:tc>
        <w:tc>
          <w:tcPr>
            <w:tcW w:w="1800" w:type="dxa"/>
            <w:vAlign w:val="center"/>
          </w:tcPr>
          <w:p w14:paraId="67B38C13" w14:textId="77777777" w:rsidR="004643C0" w:rsidRDefault="00EB77C8">
            <w:pPr>
              <w:spacing w:after="0"/>
            </w:pPr>
            <w:r>
              <w:rPr>
                <w:sz w:val="15"/>
              </w:rPr>
              <w:t>Retrospective Sprint 12</w:t>
            </w:r>
          </w:p>
        </w:tc>
        <w:tc>
          <w:tcPr>
            <w:tcW w:w="2664" w:type="dxa"/>
            <w:vAlign w:val="center"/>
          </w:tcPr>
          <w:p w14:paraId="6E119D6D" w14:textId="77777777" w:rsidR="004643C0" w:rsidRDefault="00EB77C8">
            <w:pPr>
              <w:spacing w:after="0"/>
            </w:pPr>
            <w:r>
              <w:rPr>
                <w:sz w:val="15"/>
              </w:rPr>
              <w:t>L</w:t>
            </w:r>
            <w:r>
              <w:rPr>
                <w:sz w:val="15"/>
              </w:rPr>
              <w:t>ị</w:t>
            </w:r>
            <w:r>
              <w:rPr>
                <w:sz w:val="15"/>
              </w:rPr>
              <w:t>ch s</w:t>
            </w:r>
            <w:r>
              <w:rPr>
                <w:sz w:val="15"/>
              </w:rPr>
              <w:t>ử</w:t>
            </w:r>
            <w:r>
              <w:rPr>
                <w:sz w:val="15"/>
              </w:rPr>
              <w:t xml:space="preserve"> phiên b</w:t>
            </w:r>
            <w:r>
              <w:rPr>
                <w:sz w:val="15"/>
              </w:rPr>
              <w:t>ả</w:t>
            </w:r>
            <w:r>
              <w:rPr>
                <w:sz w:val="15"/>
              </w:rPr>
              <w:t>n ch</w:t>
            </w:r>
            <w:r>
              <w:rPr>
                <w:sz w:val="15"/>
              </w:rPr>
              <w:t>ứ</w:t>
            </w:r>
            <w:r>
              <w:rPr>
                <w:sz w:val="15"/>
              </w:rPr>
              <w:t>ng minh tài li</w:t>
            </w:r>
            <w:r>
              <w:rPr>
                <w:sz w:val="15"/>
              </w:rPr>
              <w:t>ệ</w:t>
            </w:r>
            <w:r>
              <w:rPr>
                <w:sz w:val="15"/>
              </w:rPr>
              <w:t>u đư</w:t>
            </w:r>
            <w:r>
              <w:rPr>
                <w:sz w:val="15"/>
              </w:rPr>
              <w:t>ợ</w:t>
            </w:r>
            <w:r>
              <w:rPr>
                <w:sz w:val="15"/>
              </w:rPr>
              <w:t>c c</w:t>
            </w:r>
            <w:r>
              <w:rPr>
                <w:sz w:val="15"/>
              </w:rPr>
              <w:t>ậ</w:t>
            </w:r>
            <w:r>
              <w:rPr>
                <w:sz w:val="15"/>
              </w:rPr>
              <w:t>p nh</w:t>
            </w:r>
            <w:r>
              <w:rPr>
                <w:sz w:val="15"/>
              </w:rPr>
              <w:t>ậ</w:t>
            </w:r>
            <w:r>
              <w:rPr>
                <w:sz w:val="15"/>
              </w:rPr>
              <w:t>t trư</w:t>
            </w:r>
            <w:r>
              <w:rPr>
                <w:sz w:val="15"/>
              </w:rPr>
              <w:t>ớ</w:t>
            </w:r>
            <w:r>
              <w:rPr>
                <w:sz w:val="15"/>
              </w:rPr>
              <w:t>c tri</w:t>
            </w:r>
            <w:r>
              <w:rPr>
                <w:sz w:val="15"/>
              </w:rPr>
              <w:t>ể</w:t>
            </w:r>
            <w:r>
              <w:rPr>
                <w:sz w:val="15"/>
              </w:rPr>
              <w:t>n khai; s</w:t>
            </w:r>
            <w:r>
              <w:rPr>
                <w:sz w:val="15"/>
              </w:rPr>
              <w:t>ố</w:t>
            </w:r>
            <w:r>
              <w:rPr>
                <w:sz w:val="15"/>
              </w:rPr>
              <w:t xml:space="preserve"> l</w:t>
            </w:r>
            <w:r>
              <w:rPr>
                <w:sz w:val="15"/>
              </w:rPr>
              <w:t>ầ</w:t>
            </w:r>
            <w:r>
              <w:rPr>
                <w:sz w:val="15"/>
              </w:rPr>
              <w:t>n thay đ</w:t>
            </w:r>
            <w:r>
              <w:rPr>
                <w:sz w:val="15"/>
              </w:rPr>
              <w:t>ổ</w:t>
            </w:r>
            <w:r>
              <w:rPr>
                <w:sz w:val="15"/>
              </w:rPr>
              <w:t>i ch</w:t>
            </w:r>
            <w:r>
              <w:rPr>
                <w:sz w:val="15"/>
              </w:rPr>
              <w:t>ỉ</w:t>
            </w:r>
            <w:r>
              <w:rPr>
                <w:sz w:val="15"/>
              </w:rPr>
              <w:t xml:space="preserve"> thông báo riêng mà không c</w:t>
            </w:r>
            <w:r>
              <w:rPr>
                <w:sz w:val="15"/>
              </w:rPr>
              <w:t>ậ</w:t>
            </w:r>
            <w:r>
              <w:rPr>
                <w:sz w:val="15"/>
              </w:rPr>
              <w:t>p nh</w:t>
            </w:r>
            <w:r>
              <w:rPr>
                <w:sz w:val="15"/>
              </w:rPr>
              <w:t>ậ</w:t>
            </w:r>
            <w:r>
              <w:rPr>
                <w:sz w:val="15"/>
              </w:rPr>
              <w:t>t tài li</w:t>
            </w:r>
            <w:r>
              <w:rPr>
                <w:sz w:val="15"/>
              </w:rPr>
              <w:t>ệ</w:t>
            </w:r>
            <w:r>
              <w:rPr>
                <w:sz w:val="15"/>
              </w:rPr>
              <w:t>u chung = 0.</w:t>
            </w:r>
          </w:p>
        </w:tc>
      </w:tr>
      <w:tr w:rsidR="004643C0" w14:paraId="095F25D1" w14:textId="77777777">
        <w:trPr>
          <w:jc w:val="center"/>
        </w:trPr>
        <w:tc>
          <w:tcPr>
            <w:tcW w:w="3384" w:type="dxa"/>
            <w:shd w:val="clear" w:color="auto" w:fill="F1F5F9"/>
            <w:vAlign w:val="center"/>
          </w:tcPr>
          <w:p w14:paraId="5BAAF8C6" w14:textId="77777777" w:rsidR="004643C0" w:rsidRDefault="00EB77C8">
            <w:pPr>
              <w:spacing w:after="0"/>
            </w:pPr>
            <w:r>
              <w:rPr>
                <w:sz w:val="15"/>
              </w:rPr>
              <w:t>Trong Sprint 12, c</w:t>
            </w:r>
            <w:r>
              <w:rPr>
                <w:sz w:val="15"/>
              </w:rPr>
              <w:t>ấ</w:t>
            </w:r>
            <w:r>
              <w:rPr>
                <w:sz w:val="15"/>
              </w:rPr>
              <w:t>p đ</w:t>
            </w:r>
            <w:r>
              <w:rPr>
                <w:sz w:val="15"/>
              </w:rPr>
              <w:t>ủ</w:t>
            </w:r>
            <w:r>
              <w:rPr>
                <w:sz w:val="15"/>
              </w:rPr>
              <w:t xml:space="preserve"> quy</w:t>
            </w:r>
            <w:r>
              <w:rPr>
                <w:sz w:val="15"/>
              </w:rPr>
              <w:t>ề</w:t>
            </w:r>
            <w:r>
              <w:rPr>
                <w:sz w:val="15"/>
              </w:rPr>
              <w:t>n môi trư</w:t>
            </w:r>
            <w:r>
              <w:rPr>
                <w:sz w:val="15"/>
              </w:rPr>
              <w:t>ờ</w:t>
            </w:r>
            <w:r>
              <w:rPr>
                <w:sz w:val="15"/>
              </w:rPr>
              <w:t>ng th</w:t>
            </w:r>
            <w:r>
              <w:rPr>
                <w:sz w:val="15"/>
              </w:rPr>
              <w:t>ử</w:t>
            </w:r>
            <w:r>
              <w:rPr>
                <w:sz w:val="15"/>
              </w:rPr>
              <w:t xml:space="preserve"> nghi</w:t>
            </w:r>
            <w:r>
              <w:rPr>
                <w:sz w:val="15"/>
              </w:rPr>
              <w:t>ệ</w:t>
            </w:r>
            <w:r>
              <w:rPr>
                <w:sz w:val="15"/>
              </w:rPr>
              <w:t>m cho ngư</w:t>
            </w:r>
            <w:r>
              <w:rPr>
                <w:sz w:val="15"/>
              </w:rPr>
              <w:t>ờ</w:t>
            </w:r>
            <w:r>
              <w:rPr>
                <w:sz w:val="15"/>
              </w:rPr>
              <w:t>i ki</w:t>
            </w:r>
            <w:r>
              <w:rPr>
                <w:sz w:val="15"/>
              </w:rPr>
              <w:t>ể</w:t>
            </w:r>
            <w:r>
              <w:rPr>
                <w:sz w:val="15"/>
              </w:rPr>
              <w:t>m th</w:t>
            </w:r>
            <w:r>
              <w:rPr>
                <w:sz w:val="15"/>
              </w:rPr>
              <w:t>ử</w:t>
            </w:r>
            <w:r>
              <w:rPr>
                <w:sz w:val="15"/>
              </w:rPr>
              <w:t xml:space="preserve"> t</w:t>
            </w:r>
            <w:r>
              <w:rPr>
                <w:sz w:val="15"/>
              </w:rPr>
              <w:t>ừ</w:t>
            </w:r>
            <w:r>
              <w:rPr>
                <w:sz w:val="15"/>
              </w:rPr>
              <w:t xml:space="preserve"> Ngày 1 và ch</w:t>
            </w:r>
            <w:r>
              <w:rPr>
                <w:sz w:val="15"/>
              </w:rPr>
              <w:t>ạ</w:t>
            </w:r>
            <w:r>
              <w:rPr>
                <w:sz w:val="15"/>
              </w:rPr>
              <w:t>y Integration Test đ</w:t>
            </w:r>
            <w:r>
              <w:rPr>
                <w:sz w:val="15"/>
              </w:rPr>
              <w:t>ầ</w:t>
            </w:r>
            <w:r>
              <w:rPr>
                <w:sz w:val="15"/>
              </w:rPr>
              <w:t>u tiên không mu</w:t>
            </w:r>
            <w:r>
              <w:rPr>
                <w:sz w:val="15"/>
              </w:rPr>
              <w:t>ộ</w:t>
            </w:r>
            <w:r>
              <w:rPr>
                <w:sz w:val="15"/>
              </w:rPr>
              <w:t>n hơn Ngày 4.</w:t>
            </w:r>
          </w:p>
        </w:tc>
        <w:tc>
          <w:tcPr>
            <w:tcW w:w="1944" w:type="dxa"/>
            <w:shd w:val="clear" w:color="auto" w:fill="F1F5F9"/>
            <w:vAlign w:val="center"/>
          </w:tcPr>
          <w:p w14:paraId="49169CCB" w14:textId="77777777" w:rsidR="004643C0" w:rsidRDefault="00EB77C8">
            <w:pPr>
              <w:spacing w:after="0"/>
            </w:pPr>
            <w:r>
              <w:rPr>
                <w:sz w:val="15"/>
              </w:rPr>
              <w:t>Developers; Khánh Vy ghi m</w:t>
            </w:r>
            <w:r>
              <w:rPr>
                <w:sz w:val="15"/>
              </w:rPr>
              <w:t>ố</w:t>
            </w:r>
            <w:r>
              <w:rPr>
                <w:sz w:val="15"/>
              </w:rPr>
              <w:t>c c</w:t>
            </w:r>
            <w:r>
              <w:rPr>
                <w:sz w:val="15"/>
              </w:rPr>
              <w:t>ấ</w:t>
            </w:r>
            <w:r>
              <w:rPr>
                <w:sz w:val="15"/>
              </w:rPr>
              <w:t>p quy</w:t>
            </w:r>
            <w:r>
              <w:rPr>
                <w:sz w:val="15"/>
              </w:rPr>
              <w:t>ề</w:t>
            </w:r>
            <w:r>
              <w:rPr>
                <w:sz w:val="15"/>
              </w:rPr>
              <w:t>n và ch</w:t>
            </w:r>
            <w:r>
              <w:rPr>
                <w:sz w:val="15"/>
              </w:rPr>
              <w:t>ạ</w:t>
            </w:r>
            <w:r>
              <w:rPr>
                <w:sz w:val="15"/>
              </w:rPr>
              <w:t>y test</w:t>
            </w:r>
          </w:p>
        </w:tc>
        <w:tc>
          <w:tcPr>
            <w:tcW w:w="1800" w:type="dxa"/>
            <w:shd w:val="clear" w:color="auto" w:fill="F1F5F9"/>
            <w:vAlign w:val="center"/>
          </w:tcPr>
          <w:p w14:paraId="038A01EC" w14:textId="77777777" w:rsidR="004643C0" w:rsidRDefault="00EB77C8">
            <w:pPr>
              <w:spacing w:after="0"/>
            </w:pPr>
            <w:r>
              <w:rPr>
                <w:sz w:val="15"/>
              </w:rPr>
              <w:t>Ki</w:t>
            </w:r>
            <w:r>
              <w:rPr>
                <w:sz w:val="15"/>
              </w:rPr>
              <w:t>ể</w:t>
            </w:r>
            <w:r>
              <w:rPr>
                <w:sz w:val="15"/>
              </w:rPr>
              <w:t>m tra vào Ngày 4 và t</w:t>
            </w:r>
            <w:r>
              <w:rPr>
                <w:sz w:val="15"/>
              </w:rPr>
              <w:t>ạ</w:t>
            </w:r>
            <w:r>
              <w:rPr>
                <w:sz w:val="15"/>
              </w:rPr>
              <w:t>i Retrospective Sp</w:t>
            </w:r>
            <w:r>
              <w:rPr>
                <w:sz w:val="15"/>
              </w:rPr>
              <w:t>rint 12</w:t>
            </w:r>
          </w:p>
        </w:tc>
        <w:tc>
          <w:tcPr>
            <w:tcW w:w="2664" w:type="dxa"/>
            <w:shd w:val="clear" w:color="auto" w:fill="F1F5F9"/>
            <w:vAlign w:val="center"/>
          </w:tcPr>
          <w:p w14:paraId="60787CF8" w14:textId="77777777" w:rsidR="004643C0" w:rsidRDefault="00EB77C8">
            <w:pPr>
              <w:spacing w:after="0"/>
            </w:pPr>
            <w:r>
              <w:rPr>
                <w:sz w:val="15"/>
              </w:rPr>
              <w:t>Ngày c</w:t>
            </w:r>
            <w:r>
              <w:rPr>
                <w:sz w:val="15"/>
              </w:rPr>
              <w:t>ấ</w:t>
            </w:r>
            <w:r>
              <w:rPr>
                <w:sz w:val="15"/>
              </w:rPr>
              <w:t>p đ</w:t>
            </w:r>
            <w:r>
              <w:rPr>
                <w:sz w:val="15"/>
              </w:rPr>
              <w:t>ủ</w:t>
            </w:r>
            <w:r>
              <w:rPr>
                <w:sz w:val="15"/>
              </w:rPr>
              <w:t xml:space="preserve"> quy</w:t>
            </w:r>
            <w:r>
              <w:rPr>
                <w:sz w:val="15"/>
              </w:rPr>
              <w:t>ề</w:t>
            </w:r>
            <w:r>
              <w:rPr>
                <w:sz w:val="15"/>
              </w:rPr>
              <w:t>n; ngày ch</w:t>
            </w:r>
            <w:r>
              <w:rPr>
                <w:sz w:val="15"/>
              </w:rPr>
              <w:t>ạ</w:t>
            </w:r>
            <w:r>
              <w:rPr>
                <w:sz w:val="15"/>
              </w:rPr>
              <w:t>y Integration Test đ</w:t>
            </w:r>
            <w:r>
              <w:rPr>
                <w:sz w:val="15"/>
              </w:rPr>
              <w:t>ầ</w:t>
            </w:r>
            <w:r>
              <w:rPr>
                <w:sz w:val="15"/>
              </w:rPr>
              <w:t>u tiên; s</w:t>
            </w:r>
            <w:r>
              <w:rPr>
                <w:sz w:val="15"/>
              </w:rPr>
              <w:t>ố</w:t>
            </w:r>
            <w:r>
              <w:rPr>
                <w:sz w:val="15"/>
              </w:rPr>
              <w:t xml:space="preserve"> l</w:t>
            </w:r>
            <w:r>
              <w:rPr>
                <w:sz w:val="15"/>
              </w:rPr>
              <w:t>ỗ</w:t>
            </w:r>
            <w:r>
              <w:rPr>
                <w:sz w:val="15"/>
              </w:rPr>
              <w:t>i nghiêm tr</w:t>
            </w:r>
            <w:r>
              <w:rPr>
                <w:sz w:val="15"/>
              </w:rPr>
              <w:t>ọ</w:t>
            </w:r>
            <w:r>
              <w:rPr>
                <w:sz w:val="15"/>
              </w:rPr>
              <w:t>ng cao đư</w:t>
            </w:r>
            <w:r>
              <w:rPr>
                <w:sz w:val="15"/>
              </w:rPr>
              <w:t>ợ</w:t>
            </w:r>
            <w:r>
              <w:rPr>
                <w:sz w:val="15"/>
              </w:rPr>
              <w:t>c phát hi</w:t>
            </w:r>
            <w:r>
              <w:rPr>
                <w:sz w:val="15"/>
              </w:rPr>
              <w:t>ệ</w:t>
            </w:r>
            <w:r>
              <w:rPr>
                <w:sz w:val="15"/>
              </w:rPr>
              <w:t>n mu</w:t>
            </w:r>
            <w:r>
              <w:rPr>
                <w:sz w:val="15"/>
              </w:rPr>
              <w:t>ộ</w:t>
            </w:r>
            <w:r>
              <w:rPr>
                <w:sz w:val="15"/>
              </w:rPr>
              <w:t>n.</w:t>
            </w:r>
          </w:p>
        </w:tc>
      </w:tr>
    </w:tbl>
    <w:p w14:paraId="223A6FBC" w14:textId="77777777" w:rsidR="004643C0" w:rsidRDefault="004643C0"/>
    <w:p w14:paraId="36DD4A9A" w14:textId="77777777" w:rsidR="004643C0" w:rsidRPr="00F771C4" w:rsidRDefault="00EB77C8">
      <w:pPr>
        <w:pStyle w:val="Heading2"/>
        <w:rPr>
          <w:lang w:val="fr-FR"/>
        </w:rPr>
      </w:pPr>
      <w:proofErr w:type="spellStart"/>
      <w:r w:rsidRPr="00F771C4">
        <w:rPr>
          <w:lang w:val="fr-FR"/>
        </w:rPr>
        <w:t>X</w:t>
      </w:r>
      <w:r w:rsidRPr="00F771C4">
        <w:rPr>
          <w:lang w:val="fr-FR"/>
        </w:rPr>
        <w:t>ử</w:t>
      </w:r>
      <w:proofErr w:type="spellEnd"/>
      <w:r w:rsidRPr="00F771C4">
        <w:rPr>
          <w:lang w:val="fr-FR"/>
        </w:rPr>
        <w:t xml:space="preserve"> </w:t>
      </w:r>
      <w:proofErr w:type="spellStart"/>
      <w:r w:rsidRPr="00F771C4">
        <w:rPr>
          <w:lang w:val="fr-FR"/>
        </w:rPr>
        <w:t>lý</w:t>
      </w:r>
      <w:proofErr w:type="spellEnd"/>
      <w:r w:rsidRPr="00F771C4">
        <w:rPr>
          <w:lang w:val="fr-FR"/>
        </w:rPr>
        <w:t xml:space="preserve"> </w:t>
      </w:r>
      <w:proofErr w:type="spellStart"/>
      <w:r w:rsidRPr="00F771C4">
        <w:rPr>
          <w:lang w:val="fr-FR"/>
        </w:rPr>
        <w:t>Improvement</w:t>
      </w:r>
      <w:proofErr w:type="spellEnd"/>
      <w:r w:rsidRPr="00F771C4">
        <w:rPr>
          <w:lang w:val="fr-FR"/>
        </w:rPr>
        <w:t xml:space="preserve"> </w:t>
      </w:r>
      <w:proofErr w:type="spellStart"/>
      <w:r w:rsidRPr="00F771C4">
        <w:rPr>
          <w:lang w:val="fr-FR"/>
        </w:rPr>
        <w:t>cũ</w:t>
      </w:r>
      <w:proofErr w:type="spellEnd"/>
      <w:r w:rsidRPr="00F771C4">
        <w:rPr>
          <w:lang w:val="fr-FR"/>
        </w:rPr>
        <w:t xml:space="preserve"> IM-10-02</w:t>
      </w:r>
    </w:p>
    <w:p w14:paraId="6283BE79" w14:textId="77777777" w:rsidR="004643C0" w:rsidRPr="00F771C4" w:rsidRDefault="00EB77C8">
      <w:pPr>
        <w:rPr>
          <w:lang w:val="fr-FR"/>
        </w:rPr>
      </w:pPr>
      <w:r w:rsidRPr="00F771C4">
        <w:rPr>
          <w:lang w:val="fr-FR"/>
        </w:rPr>
        <w:t xml:space="preserve">IM-10-02 </w:t>
      </w:r>
      <w:proofErr w:type="spellStart"/>
      <w:r w:rsidRPr="00F771C4">
        <w:rPr>
          <w:lang w:val="fr-FR"/>
        </w:rPr>
        <w:t>chưa</w:t>
      </w:r>
      <w:proofErr w:type="spellEnd"/>
      <w:r w:rsidRPr="00F771C4">
        <w:rPr>
          <w:lang w:val="fr-FR"/>
        </w:rPr>
        <w:t xml:space="preserve"> </w:t>
      </w:r>
      <w:proofErr w:type="spellStart"/>
      <w:r w:rsidRPr="00F771C4">
        <w:rPr>
          <w:lang w:val="fr-FR"/>
        </w:rPr>
        <w:t>đ</w:t>
      </w:r>
      <w:r w:rsidRPr="00F771C4">
        <w:rPr>
          <w:lang w:val="fr-FR"/>
        </w:rPr>
        <w:t>ạ</w:t>
      </w:r>
      <w:r w:rsidRPr="00F771C4">
        <w:rPr>
          <w:lang w:val="fr-FR"/>
        </w:rPr>
        <w:t>t</w:t>
      </w:r>
      <w:proofErr w:type="spellEnd"/>
      <w:r w:rsidRPr="00F771C4">
        <w:rPr>
          <w:lang w:val="fr-FR"/>
        </w:rPr>
        <w:t xml:space="preserve"> </w:t>
      </w:r>
      <w:proofErr w:type="spellStart"/>
      <w:r w:rsidRPr="00F771C4">
        <w:rPr>
          <w:lang w:val="fr-FR"/>
        </w:rPr>
        <w:t>m</w:t>
      </w:r>
      <w:r w:rsidRPr="00F771C4">
        <w:rPr>
          <w:lang w:val="fr-FR"/>
        </w:rPr>
        <w:t>ụ</w:t>
      </w:r>
      <w:r w:rsidRPr="00F771C4">
        <w:rPr>
          <w:lang w:val="fr-FR"/>
        </w:rPr>
        <w:t>c</w:t>
      </w:r>
      <w:proofErr w:type="spellEnd"/>
      <w:r w:rsidRPr="00F771C4">
        <w:rPr>
          <w:lang w:val="fr-FR"/>
        </w:rPr>
        <w:t xml:space="preserve"> </w:t>
      </w:r>
      <w:proofErr w:type="spellStart"/>
      <w:proofErr w:type="gramStart"/>
      <w:r w:rsidRPr="00F771C4">
        <w:rPr>
          <w:lang w:val="fr-FR"/>
        </w:rPr>
        <w:t>tiêu</w:t>
      </w:r>
      <w:proofErr w:type="spellEnd"/>
      <w:r w:rsidRPr="00F771C4">
        <w:rPr>
          <w:lang w:val="fr-FR"/>
        </w:rPr>
        <w:t>:</w:t>
      </w:r>
      <w:proofErr w:type="gramEnd"/>
      <w:r w:rsidRPr="00F771C4">
        <w:rPr>
          <w:lang w:val="fr-FR"/>
        </w:rPr>
        <w:t xml:space="preserve"> </w:t>
      </w:r>
      <w:proofErr w:type="spellStart"/>
      <w:r w:rsidRPr="00F771C4">
        <w:rPr>
          <w:lang w:val="fr-FR"/>
        </w:rPr>
        <w:t>Integration</w:t>
      </w:r>
      <w:proofErr w:type="spellEnd"/>
      <w:r w:rsidRPr="00F771C4">
        <w:rPr>
          <w:lang w:val="fr-FR"/>
        </w:rPr>
        <w:t xml:space="preserve"> Test </w:t>
      </w:r>
      <w:proofErr w:type="spellStart"/>
      <w:r w:rsidRPr="00F771C4">
        <w:rPr>
          <w:lang w:val="fr-FR"/>
        </w:rPr>
        <w:t>đ</w:t>
      </w:r>
      <w:r w:rsidRPr="00F771C4">
        <w:rPr>
          <w:lang w:val="fr-FR"/>
        </w:rPr>
        <w:t>ầ</w:t>
      </w:r>
      <w:r w:rsidRPr="00F771C4">
        <w:rPr>
          <w:lang w:val="fr-FR"/>
        </w:rPr>
        <w:t>u</w:t>
      </w:r>
      <w:proofErr w:type="spellEnd"/>
      <w:r w:rsidRPr="00F771C4">
        <w:rPr>
          <w:lang w:val="fr-FR"/>
        </w:rPr>
        <w:t xml:space="preserve"> </w:t>
      </w:r>
      <w:proofErr w:type="spellStart"/>
      <w:r w:rsidRPr="00F771C4">
        <w:rPr>
          <w:lang w:val="fr-FR"/>
        </w:rPr>
        <w:t>tiên</w:t>
      </w:r>
      <w:proofErr w:type="spellEnd"/>
      <w:r w:rsidRPr="00F771C4">
        <w:rPr>
          <w:lang w:val="fr-FR"/>
        </w:rPr>
        <w:t xml:space="preserve"> </w:t>
      </w:r>
      <w:proofErr w:type="spellStart"/>
      <w:r w:rsidRPr="00F771C4">
        <w:rPr>
          <w:lang w:val="fr-FR"/>
        </w:rPr>
        <w:t>đ</w:t>
      </w:r>
      <w:r w:rsidRPr="00F771C4">
        <w:rPr>
          <w:lang w:val="fr-FR"/>
        </w:rPr>
        <w:t>ế</w:t>
      </w:r>
      <w:r w:rsidRPr="00F771C4">
        <w:rPr>
          <w:lang w:val="fr-FR"/>
        </w:rPr>
        <w:t>n</w:t>
      </w:r>
      <w:proofErr w:type="spellEnd"/>
      <w:r w:rsidRPr="00F771C4">
        <w:rPr>
          <w:lang w:val="fr-FR"/>
        </w:rPr>
        <w:t xml:space="preserve"> </w:t>
      </w:r>
      <w:proofErr w:type="spellStart"/>
      <w:r w:rsidRPr="00F771C4">
        <w:rPr>
          <w:lang w:val="fr-FR"/>
        </w:rPr>
        <w:t>Ngày</w:t>
      </w:r>
      <w:proofErr w:type="spellEnd"/>
      <w:r w:rsidRPr="00F771C4">
        <w:rPr>
          <w:lang w:val="fr-FR"/>
        </w:rPr>
        <w:t xml:space="preserve"> 8 </w:t>
      </w:r>
      <w:proofErr w:type="spellStart"/>
      <w:r w:rsidRPr="00F771C4">
        <w:rPr>
          <w:lang w:val="fr-FR"/>
        </w:rPr>
        <w:t>thay</w:t>
      </w:r>
      <w:proofErr w:type="spellEnd"/>
      <w:r w:rsidRPr="00F771C4">
        <w:rPr>
          <w:lang w:val="fr-FR"/>
        </w:rPr>
        <w:t xml:space="preserve"> </w:t>
      </w:r>
      <w:proofErr w:type="spellStart"/>
      <w:r w:rsidRPr="00F771C4">
        <w:rPr>
          <w:lang w:val="fr-FR"/>
        </w:rPr>
        <w:t>vì</w:t>
      </w:r>
      <w:proofErr w:type="spellEnd"/>
      <w:r w:rsidRPr="00F771C4">
        <w:rPr>
          <w:lang w:val="fr-FR"/>
        </w:rPr>
        <w:t xml:space="preserve"> </w:t>
      </w:r>
      <w:proofErr w:type="spellStart"/>
      <w:r w:rsidRPr="00F771C4">
        <w:rPr>
          <w:lang w:val="fr-FR"/>
        </w:rPr>
        <w:t>không</w:t>
      </w:r>
      <w:proofErr w:type="spellEnd"/>
      <w:r w:rsidRPr="00F771C4">
        <w:rPr>
          <w:lang w:val="fr-FR"/>
        </w:rPr>
        <w:t xml:space="preserve"> </w:t>
      </w:r>
      <w:proofErr w:type="spellStart"/>
      <w:r w:rsidRPr="00F771C4">
        <w:rPr>
          <w:lang w:val="fr-FR"/>
        </w:rPr>
        <w:t>mu</w:t>
      </w:r>
      <w:r w:rsidRPr="00F771C4">
        <w:rPr>
          <w:lang w:val="fr-FR"/>
        </w:rPr>
        <w:t>ộ</w:t>
      </w:r>
      <w:r w:rsidRPr="00F771C4">
        <w:rPr>
          <w:lang w:val="fr-FR"/>
        </w:rPr>
        <w:t>n</w:t>
      </w:r>
      <w:proofErr w:type="spellEnd"/>
      <w:r w:rsidRPr="00F771C4">
        <w:rPr>
          <w:lang w:val="fr-FR"/>
        </w:rPr>
        <w:t xml:space="preserve"> </w:t>
      </w:r>
      <w:proofErr w:type="spellStart"/>
      <w:r w:rsidRPr="00F771C4">
        <w:rPr>
          <w:lang w:val="fr-FR"/>
        </w:rPr>
        <w:t>hơn</w:t>
      </w:r>
      <w:proofErr w:type="spellEnd"/>
      <w:r w:rsidRPr="00F771C4">
        <w:rPr>
          <w:lang w:val="fr-FR"/>
        </w:rPr>
        <w:t xml:space="preserve"> </w:t>
      </w:r>
      <w:proofErr w:type="spellStart"/>
      <w:r w:rsidRPr="00F771C4">
        <w:rPr>
          <w:lang w:val="fr-FR"/>
        </w:rPr>
        <w:t>Ngày</w:t>
      </w:r>
      <w:proofErr w:type="spellEnd"/>
      <w:r w:rsidRPr="00F771C4">
        <w:rPr>
          <w:lang w:val="fr-FR"/>
        </w:rPr>
        <w:t xml:space="preserve"> 4. </w:t>
      </w:r>
      <w:proofErr w:type="spellStart"/>
      <w:r w:rsidRPr="00F771C4">
        <w:rPr>
          <w:lang w:val="fr-FR"/>
        </w:rPr>
        <w:t>Khánh</w:t>
      </w:r>
      <w:proofErr w:type="spellEnd"/>
      <w:r w:rsidRPr="00F771C4">
        <w:rPr>
          <w:lang w:val="fr-FR"/>
        </w:rPr>
        <w:t xml:space="preserve"> Vy </w:t>
      </w:r>
      <w:proofErr w:type="spellStart"/>
      <w:r w:rsidRPr="00F771C4">
        <w:rPr>
          <w:lang w:val="fr-FR"/>
        </w:rPr>
        <w:t>ch</w:t>
      </w:r>
      <w:r w:rsidRPr="00F771C4">
        <w:rPr>
          <w:lang w:val="fr-FR"/>
        </w:rPr>
        <w:t>ỉ</w:t>
      </w:r>
      <w:proofErr w:type="spellEnd"/>
      <w:r w:rsidRPr="00F771C4">
        <w:rPr>
          <w:lang w:val="fr-FR"/>
        </w:rPr>
        <w:t xml:space="preserve"> </w:t>
      </w:r>
      <w:proofErr w:type="spellStart"/>
      <w:r w:rsidRPr="00F771C4">
        <w:rPr>
          <w:lang w:val="fr-FR"/>
        </w:rPr>
        <w:t>đư</w:t>
      </w:r>
      <w:r w:rsidRPr="00F771C4">
        <w:rPr>
          <w:lang w:val="fr-FR"/>
        </w:rPr>
        <w:t>ợ</w:t>
      </w:r>
      <w:r w:rsidRPr="00F771C4">
        <w:rPr>
          <w:lang w:val="fr-FR"/>
        </w:rPr>
        <w:t>c</w:t>
      </w:r>
      <w:proofErr w:type="spellEnd"/>
      <w:r w:rsidRPr="00F771C4">
        <w:rPr>
          <w:lang w:val="fr-FR"/>
        </w:rPr>
        <w:t xml:space="preserve"> </w:t>
      </w:r>
      <w:proofErr w:type="spellStart"/>
      <w:r w:rsidRPr="00F771C4">
        <w:rPr>
          <w:lang w:val="fr-FR"/>
        </w:rPr>
        <w:t>c</w:t>
      </w:r>
      <w:r w:rsidRPr="00F771C4">
        <w:rPr>
          <w:lang w:val="fr-FR"/>
        </w:rPr>
        <w:t>ấ</w:t>
      </w:r>
      <w:r w:rsidRPr="00F771C4">
        <w:rPr>
          <w:lang w:val="fr-FR"/>
        </w:rPr>
        <w:t>p</w:t>
      </w:r>
      <w:proofErr w:type="spellEnd"/>
      <w:r w:rsidRPr="00F771C4">
        <w:rPr>
          <w:lang w:val="fr-FR"/>
        </w:rPr>
        <w:t xml:space="preserve"> </w:t>
      </w:r>
      <w:proofErr w:type="spellStart"/>
      <w:r w:rsidRPr="00F771C4">
        <w:rPr>
          <w:lang w:val="fr-FR"/>
        </w:rPr>
        <w:t>đ</w:t>
      </w:r>
      <w:r w:rsidRPr="00F771C4">
        <w:rPr>
          <w:lang w:val="fr-FR"/>
        </w:rPr>
        <w:t>ủ</w:t>
      </w:r>
      <w:proofErr w:type="spellEnd"/>
      <w:r w:rsidRPr="00F771C4">
        <w:rPr>
          <w:lang w:val="fr-FR"/>
        </w:rPr>
        <w:t xml:space="preserve"> </w:t>
      </w:r>
      <w:proofErr w:type="spellStart"/>
      <w:r w:rsidRPr="00F771C4">
        <w:rPr>
          <w:lang w:val="fr-FR"/>
        </w:rPr>
        <w:t>quy</w:t>
      </w:r>
      <w:r w:rsidRPr="00F771C4">
        <w:rPr>
          <w:lang w:val="fr-FR"/>
        </w:rPr>
        <w:t>ề</w:t>
      </w:r>
      <w:r w:rsidRPr="00F771C4">
        <w:rPr>
          <w:lang w:val="fr-FR"/>
        </w:rPr>
        <w:t>n</w:t>
      </w:r>
      <w:proofErr w:type="spellEnd"/>
      <w:r w:rsidRPr="00F771C4">
        <w:rPr>
          <w:lang w:val="fr-FR"/>
        </w:rPr>
        <w:t xml:space="preserve"> </w:t>
      </w:r>
      <w:proofErr w:type="spellStart"/>
      <w:r w:rsidRPr="00F771C4">
        <w:rPr>
          <w:lang w:val="fr-FR"/>
        </w:rPr>
        <w:t>vào</w:t>
      </w:r>
      <w:proofErr w:type="spellEnd"/>
      <w:r w:rsidRPr="00F771C4">
        <w:rPr>
          <w:lang w:val="fr-FR"/>
        </w:rPr>
        <w:t xml:space="preserve"> </w:t>
      </w:r>
      <w:proofErr w:type="spellStart"/>
      <w:r w:rsidRPr="00F771C4">
        <w:rPr>
          <w:lang w:val="fr-FR"/>
        </w:rPr>
        <w:t>Ngày</w:t>
      </w:r>
      <w:proofErr w:type="spellEnd"/>
      <w:r w:rsidRPr="00F771C4">
        <w:rPr>
          <w:lang w:val="fr-FR"/>
        </w:rPr>
        <w:t xml:space="preserve"> 4, </w:t>
      </w:r>
      <w:proofErr w:type="spellStart"/>
      <w:r w:rsidRPr="00F771C4">
        <w:rPr>
          <w:lang w:val="fr-FR"/>
        </w:rPr>
        <w:t>nên</w:t>
      </w:r>
      <w:proofErr w:type="spellEnd"/>
      <w:r w:rsidRPr="00F771C4">
        <w:rPr>
          <w:lang w:val="fr-FR"/>
        </w:rPr>
        <w:t xml:space="preserve"> </w:t>
      </w:r>
      <w:proofErr w:type="spellStart"/>
      <w:r w:rsidRPr="00F771C4">
        <w:rPr>
          <w:lang w:val="fr-FR"/>
        </w:rPr>
        <w:t>nhóm</w:t>
      </w:r>
      <w:proofErr w:type="spellEnd"/>
      <w:r w:rsidRPr="00F771C4">
        <w:rPr>
          <w:lang w:val="fr-FR"/>
        </w:rPr>
        <w:t xml:space="preserve"> </w:t>
      </w:r>
      <w:proofErr w:type="spellStart"/>
      <w:r w:rsidRPr="00F771C4">
        <w:rPr>
          <w:lang w:val="fr-FR"/>
        </w:rPr>
        <w:t>c</w:t>
      </w:r>
      <w:r w:rsidRPr="00F771C4">
        <w:rPr>
          <w:lang w:val="fr-FR"/>
        </w:rPr>
        <w:t>ầ</w:t>
      </w:r>
      <w:r w:rsidRPr="00F771C4">
        <w:rPr>
          <w:lang w:val="fr-FR"/>
        </w:rPr>
        <w:t>n</w:t>
      </w:r>
      <w:proofErr w:type="spellEnd"/>
      <w:r w:rsidRPr="00F771C4">
        <w:rPr>
          <w:lang w:val="fr-FR"/>
        </w:rPr>
        <w:t xml:space="preserve"> </w:t>
      </w:r>
      <w:proofErr w:type="spellStart"/>
      <w:r w:rsidRPr="00F771C4">
        <w:rPr>
          <w:lang w:val="fr-FR"/>
        </w:rPr>
        <w:t>s</w:t>
      </w:r>
      <w:r w:rsidRPr="00F771C4">
        <w:rPr>
          <w:lang w:val="fr-FR"/>
        </w:rPr>
        <w:t>ử</w:t>
      </w:r>
      <w:r w:rsidRPr="00F771C4">
        <w:rPr>
          <w:lang w:val="fr-FR"/>
        </w:rPr>
        <w:t>a</w:t>
      </w:r>
      <w:proofErr w:type="spellEnd"/>
      <w:r w:rsidRPr="00F771C4">
        <w:rPr>
          <w:lang w:val="fr-FR"/>
        </w:rPr>
        <w:t xml:space="preserve"> </w:t>
      </w:r>
      <w:proofErr w:type="spellStart"/>
      <w:r w:rsidRPr="00F771C4">
        <w:rPr>
          <w:lang w:val="fr-FR"/>
        </w:rPr>
        <w:t>nguyên</w:t>
      </w:r>
      <w:proofErr w:type="spellEnd"/>
      <w:r w:rsidRPr="00F771C4">
        <w:rPr>
          <w:lang w:val="fr-FR"/>
        </w:rPr>
        <w:t xml:space="preserve"> </w:t>
      </w:r>
      <w:proofErr w:type="spellStart"/>
      <w:r w:rsidRPr="00F771C4">
        <w:rPr>
          <w:lang w:val="fr-FR"/>
        </w:rPr>
        <w:t>nhân</w:t>
      </w:r>
      <w:proofErr w:type="spellEnd"/>
      <w:r w:rsidRPr="00F771C4">
        <w:rPr>
          <w:lang w:val="fr-FR"/>
        </w:rPr>
        <w:t xml:space="preserve"> </w:t>
      </w:r>
      <w:proofErr w:type="spellStart"/>
      <w:r w:rsidRPr="00F771C4">
        <w:rPr>
          <w:lang w:val="fr-FR"/>
        </w:rPr>
        <w:t>g</w:t>
      </w:r>
      <w:r w:rsidRPr="00F771C4">
        <w:rPr>
          <w:lang w:val="fr-FR"/>
        </w:rPr>
        <w:t>ố</w:t>
      </w:r>
      <w:r w:rsidRPr="00F771C4">
        <w:rPr>
          <w:lang w:val="fr-FR"/>
        </w:rPr>
        <w:t>c</w:t>
      </w:r>
      <w:proofErr w:type="spellEnd"/>
      <w:r w:rsidRPr="00F771C4">
        <w:rPr>
          <w:lang w:val="fr-FR"/>
        </w:rPr>
        <w:t xml:space="preserve"> </w:t>
      </w:r>
      <w:proofErr w:type="spellStart"/>
      <w:r w:rsidRPr="00F771C4">
        <w:rPr>
          <w:lang w:val="fr-FR"/>
        </w:rPr>
        <w:t>b</w:t>
      </w:r>
      <w:r w:rsidRPr="00F771C4">
        <w:rPr>
          <w:lang w:val="fr-FR"/>
        </w:rPr>
        <w:t>ằ</w:t>
      </w:r>
      <w:r w:rsidRPr="00F771C4">
        <w:rPr>
          <w:lang w:val="fr-FR"/>
        </w:rPr>
        <w:t>ng</w:t>
      </w:r>
      <w:proofErr w:type="spellEnd"/>
      <w:r w:rsidRPr="00F771C4">
        <w:rPr>
          <w:lang w:val="fr-FR"/>
        </w:rPr>
        <w:t xml:space="preserve"> </w:t>
      </w:r>
      <w:proofErr w:type="spellStart"/>
      <w:r w:rsidRPr="00F771C4">
        <w:rPr>
          <w:lang w:val="fr-FR"/>
        </w:rPr>
        <w:t>cách</w:t>
      </w:r>
      <w:proofErr w:type="spellEnd"/>
      <w:r w:rsidRPr="00F771C4">
        <w:rPr>
          <w:lang w:val="fr-FR"/>
        </w:rPr>
        <w:t xml:space="preserve"> </w:t>
      </w:r>
      <w:proofErr w:type="spellStart"/>
      <w:r w:rsidRPr="00F771C4">
        <w:rPr>
          <w:lang w:val="fr-FR"/>
        </w:rPr>
        <w:t>c</w:t>
      </w:r>
      <w:r w:rsidRPr="00F771C4">
        <w:rPr>
          <w:lang w:val="fr-FR"/>
        </w:rPr>
        <w:t>ấ</w:t>
      </w:r>
      <w:r w:rsidRPr="00F771C4">
        <w:rPr>
          <w:lang w:val="fr-FR"/>
        </w:rPr>
        <w:t>p</w:t>
      </w:r>
      <w:proofErr w:type="spellEnd"/>
      <w:r w:rsidRPr="00F771C4">
        <w:rPr>
          <w:lang w:val="fr-FR"/>
        </w:rPr>
        <w:t xml:space="preserve"> </w:t>
      </w:r>
      <w:proofErr w:type="spellStart"/>
      <w:r w:rsidRPr="00F771C4">
        <w:rPr>
          <w:lang w:val="fr-FR"/>
        </w:rPr>
        <w:t>quy</w:t>
      </w:r>
      <w:r w:rsidRPr="00F771C4">
        <w:rPr>
          <w:lang w:val="fr-FR"/>
        </w:rPr>
        <w:t>ề</w:t>
      </w:r>
      <w:r w:rsidRPr="00F771C4">
        <w:rPr>
          <w:lang w:val="fr-FR"/>
        </w:rPr>
        <w:t>n</w:t>
      </w:r>
      <w:proofErr w:type="spellEnd"/>
      <w:r w:rsidRPr="00F771C4">
        <w:rPr>
          <w:lang w:val="fr-FR"/>
        </w:rPr>
        <w:t xml:space="preserve"> </w:t>
      </w:r>
      <w:proofErr w:type="spellStart"/>
      <w:r w:rsidRPr="00F771C4">
        <w:rPr>
          <w:lang w:val="fr-FR"/>
        </w:rPr>
        <w:t>t</w:t>
      </w:r>
      <w:r w:rsidRPr="00F771C4">
        <w:rPr>
          <w:lang w:val="fr-FR"/>
        </w:rPr>
        <w:t>ừ</w:t>
      </w:r>
      <w:proofErr w:type="spellEnd"/>
      <w:r w:rsidRPr="00F771C4">
        <w:rPr>
          <w:lang w:val="fr-FR"/>
        </w:rPr>
        <w:t xml:space="preserve"> </w:t>
      </w:r>
      <w:proofErr w:type="spellStart"/>
      <w:r w:rsidRPr="00F771C4">
        <w:rPr>
          <w:lang w:val="fr-FR"/>
        </w:rPr>
        <w:t>Ngày</w:t>
      </w:r>
      <w:proofErr w:type="spellEnd"/>
      <w:r w:rsidRPr="00F771C4">
        <w:rPr>
          <w:lang w:val="fr-FR"/>
        </w:rPr>
        <w:t xml:space="preserve"> 1 </w:t>
      </w:r>
      <w:proofErr w:type="spellStart"/>
      <w:r w:rsidRPr="00F771C4">
        <w:rPr>
          <w:lang w:val="fr-FR"/>
        </w:rPr>
        <w:t>và</w:t>
      </w:r>
      <w:proofErr w:type="spellEnd"/>
      <w:r w:rsidRPr="00F771C4">
        <w:rPr>
          <w:lang w:val="fr-FR"/>
        </w:rPr>
        <w:t xml:space="preserve"> </w:t>
      </w:r>
      <w:proofErr w:type="spellStart"/>
      <w:r w:rsidRPr="00F771C4">
        <w:rPr>
          <w:lang w:val="fr-FR"/>
        </w:rPr>
        <w:t>theo</w:t>
      </w:r>
      <w:proofErr w:type="spellEnd"/>
      <w:r w:rsidRPr="00F771C4">
        <w:rPr>
          <w:lang w:val="fr-FR"/>
        </w:rPr>
        <w:t xml:space="preserve"> </w:t>
      </w:r>
      <w:proofErr w:type="spellStart"/>
      <w:r w:rsidRPr="00F771C4">
        <w:rPr>
          <w:lang w:val="fr-FR"/>
        </w:rPr>
        <w:t>dõi</w:t>
      </w:r>
      <w:proofErr w:type="spellEnd"/>
      <w:r w:rsidRPr="00F771C4">
        <w:rPr>
          <w:lang w:val="fr-FR"/>
        </w:rPr>
        <w:t xml:space="preserve"> </w:t>
      </w:r>
      <w:proofErr w:type="spellStart"/>
      <w:r w:rsidRPr="00F771C4">
        <w:rPr>
          <w:lang w:val="fr-FR"/>
        </w:rPr>
        <w:t>l</w:t>
      </w:r>
      <w:r w:rsidRPr="00F771C4">
        <w:rPr>
          <w:lang w:val="fr-FR"/>
        </w:rPr>
        <w:t>ạ</w:t>
      </w:r>
      <w:r w:rsidRPr="00F771C4">
        <w:rPr>
          <w:lang w:val="fr-FR"/>
        </w:rPr>
        <w:t>i</w:t>
      </w:r>
      <w:proofErr w:type="spellEnd"/>
      <w:r w:rsidRPr="00F771C4">
        <w:rPr>
          <w:lang w:val="fr-FR"/>
        </w:rPr>
        <w:t xml:space="preserve"> </w:t>
      </w:r>
      <w:proofErr w:type="spellStart"/>
      <w:r w:rsidRPr="00F771C4">
        <w:rPr>
          <w:lang w:val="fr-FR"/>
        </w:rPr>
        <w:t>m</w:t>
      </w:r>
      <w:r w:rsidRPr="00F771C4">
        <w:rPr>
          <w:lang w:val="fr-FR"/>
        </w:rPr>
        <w:t>ố</w:t>
      </w:r>
      <w:r w:rsidRPr="00F771C4">
        <w:rPr>
          <w:lang w:val="fr-FR"/>
        </w:rPr>
        <w:t>c</w:t>
      </w:r>
      <w:proofErr w:type="spellEnd"/>
      <w:r w:rsidRPr="00F771C4">
        <w:rPr>
          <w:lang w:val="fr-FR"/>
        </w:rPr>
        <w:t xml:space="preserve"> </w:t>
      </w:r>
      <w:proofErr w:type="spellStart"/>
      <w:r w:rsidRPr="00F771C4">
        <w:rPr>
          <w:lang w:val="fr-FR"/>
        </w:rPr>
        <w:t>ch</w:t>
      </w:r>
      <w:r w:rsidRPr="00F771C4">
        <w:rPr>
          <w:lang w:val="fr-FR"/>
        </w:rPr>
        <w:t>ạ</w:t>
      </w:r>
      <w:r w:rsidRPr="00F771C4">
        <w:rPr>
          <w:lang w:val="fr-FR"/>
        </w:rPr>
        <w:t>y</w:t>
      </w:r>
      <w:proofErr w:type="spellEnd"/>
      <w:r w:rsidRPr="00F771C4">
        <w:rPr>
          <w:lang w:val="fr-FR"/>
        </w:rPr>
        <w:t xml:space="preserve"> test, </w:t>
      </w:r>
      <w:proofErr w:type="spellStart"/>
      <w:r w:rsidRPr="00F771C4">
        <w:rPr>
          <w:lang w:val="fr-FR"/>
        </w:rPr>
        <w:t>thay</w:t>
      </w:r>
      <w:proofErr w:type="spellEnd"/>
      <w:r w:rsidRPr="00F771C4">
        <w:rPr>
          <w:lang w:val="fr-FR"/>
        </w:rPr>
        <w:t xml:space="preserve"> </w:t>
      </w:r>
      <w:proofErr w:type="spellStart"/>
      <w:r w:rsidRPr="00F771C4">
        <w:rPr>
          <w:lang w:val="fr-FR"/>
        </w:rPr>
        <w:t>vì</w:t>
      </w:r>
      <w:proofErr w:type="spellEnd"/>
      <w:r w:rsidRPr="00F771C4">
        <w:rPr>
          <w:lang w:val="fr-FR"/>
        </w:rPr>
        <w:t xml:space="preserve"> </w:t>
      </w:r>
      <w:proofErr w:type="spellStart"/>
      <w:r w:rsidRPr="00F771C4">
        <w:rPr>
          <w:lang w:val="fr-FR"/>
        </w:rPr>
        <w:t>ch</w:t>
      </w:r>
      <w:r w:rsidRPr="00F771C4">
        <w:rPr>
          <w:lang w:val="fr-FR"/>
        </w:rPr>
        <w:t>ỉ</w:t>
      </w:r>
      <w:proofErr w:type="spellEnd"/>
      <w:r w:rsidRPr="00F771C4">
        <w:rPr>
          <w:lang w:val="fr-FR"/>
        </w:rPr>
        <w:t xml:space="preserve"> </w:t>
      </w:r>
      <w:proofErr w:type="spellStart"/>
      <w:r w:rsidRPr="00F771C4">
        <w:rPr>
          <w:lang w:val="fr-FR"/>
        </w:rPr>
        <w:t>gia</w:t>
      </w:r>
      <w:proofErr w:type="spellEnd"/>
      <w:r w:rsidRPr="00F771C4">
        <w:rPr>
          <w:lang w:val="fr-FR"/>
        </w:rPr>
        <w:t xml:space="preserve"> </w:t>
      </w:r>
      <w:proofErr w:type="spellStart"/>
      <w:r w:rsidRPr="00F771C4">
        <w:rPr>
          <w:lang w:val="fr-FR"/>
        </w:rPr>
        <w:t>h</w:t>
      </w:r>
      <w:r w:rsidRPr="00F771C4">
        <w:rPr>
          <w:lang w:val="fr-FR"/>
        </w:rPr>
        <w:t>ạ</w:t>
      </w:r>
      <w:r w:rsidRPr="00F771C4">
        <w:rPr>
          <w:lang w:val="fr-FR"/>
        </w:rPr>
        <w:t>n</w:t>
      </w:r>
      <w:proofErr w:type="spellEnd"/>
      <w:r w:rsidRPr="00F771C4">
        <w:rPr>
          <w:lang w:val="fr-FR"/>
        </w:rPr>
        <w:t>.</w:t>
      </w:r>
    </w:p>
    <w:p w14:paraId="732F2190" w14:textId="77777777" w:rsidR="004643C0" w:rsidRPr="00F771C4" w:rsidRDefault="00EB77C8">
      <w:pPr>
        <w:pStyle w:val="Heading1"/>
        <w:rPr>
          <w:lang w:val="fr-FR"/>
        </w:rPr>
      </w:pPr>
      <w:r w:rsidRPr="00F771C4">
        <w:rPr>
          <w:lang w:val="fr-FR"/>
        </w:rPr>
        <w:t>PH</w:t>
      </w:r>
      <w:r w:rsidRPr="00F771C4">
        <w:rPr>
          <w:lang w:val="fr-FR"/>
        </w:rPr>
        <w:t>Ầ</w:t>
      </w:r>
      <w:r w:rsidRPr="00F771C4">
        <w:rPr>
          <w:lang w:val="fr-FR"/>
        </w:rPr>
        <w:t>N 3 — NH</w:t>
      </w:r>
      <w:r w:rsidRPr="00F771C4">
        <w:rPr>
          <w:lang w:val="fr-FR"/>
        </w:rPr>
        <w:t>Ậ</w:t>
      </w:r>
      <w:r w:rsidRPr="00F771C4">
        <w:rPr>
          <w:lang w:val="fr-FR"/>
        </w:rPr>
        <w:t>N XÉT CÁCH ĐI</w:t>
      </w:r>
      <w:r w:rsidRPr="00F771C4">
        <w:rPr>
          <w:lang w:val="fr-FR"/>
        </w:rPr>
        <w:t>Ề</w:t>
      </w:r>
      <w:r w:rsidRPr="00F771C4">
        <w:rPr>
          <w:lang w:val="fr-FR"/>
        </w:rPr>
        <w:t>U PH</w:t>
      </w:r>
      <w:r w:rsidRPr="00F771C4">
        <w:rPr>
          <w:lang w:val="fr-FR"/>
        </w:rPr>
        <w:t>Ố</w:t>
      </w:r>
      <w:r w:rsidRPr="00F771C4">
        <w:rPr>
          <w:lang w:val="fr-FR"/>
        </w:rPr>
        <w:t>I</w:t>
      </w:r>
    </w:p>
    <w:p w14:paraId="722789F2" w14:textId="77777777" w:rsidR="004643C0" w:rsidRPr="00F771C4" w:rsidRDefault="00EB77C8">
      <w:pPr>
        <w:pStyle w:val="Heading2"/>
        <w:rPr>
          <w:lang w:val="fr-FR"/>
        </w:rPr>
      </w:pPr>
      <w:r w:rsidRPr="00F771C4">
        <w:rPr>
          <w:lang w:val="fr-FR"/>
        </w:rPr>
        <w:t xml:space="preserve">1. Scrum Master </w:t>
      </w:r>
      <w:proofErr w:type="spellStart"/>
      <w:r w:rsidRPr="00F771C4">
        <w:rPr>
          <w:lang w:val="fr-FR"/>
        </w:rPr>
        <w:t>m</w:t>
      </w:r>
      <w:r w:rsidRPr="00F771C4">
        <w:rPr>
          <w:lang w:val="fr-FR"/>
        </w:rPr>
        <w:t>ở</w:t>
      </w:r>
      <w:proofErr w:type="spellEnd"/>
      <w:r w:rsidRPr="00F771C4">
        <w:rPr>
          <w:lang w:val="fr-FR"/>
        </w:rPr>
        <w:t xml:space="preserve"> </w:t>
      </w:r>
      <w:proofErr w:type="spellStart"/>
      <w:r w:rsidRPr="00F771C4">
        <w:rPr>
          <w:lang w:val="fr-FR"/>
        </w:rPr>
        <w:t>đ</w:t>
      </w:r>
      <w:r w:rsidRPr="00F771C4">
        <w:rPr>
          <w:lang w:val="fr-FR"/>
        </w:rPr>
        <w:t>ầ</w:t>
      </w:r>
      <w:r w:rsidRPr="00F771C4">
        <w:rPr>
          <w:lang w:val="fr-FR"/>
        </w:rPr>
        <w:t>u</w:t>
      </w:r>
      <w:proofErr w:type="spellEnd"/>
      <w:r w:rsidRPr="00F771C4">
        <w:rPr>
          <w:lang w:val="fr-FR"/>
        </w:rPr>
        <w:t xml:space="preserve"> </w:t>
      </w:r>
      <w:proofErr w:type="spellStart"/>
      <w:r w:rsidRPr="00F771C4">
        <w:rPr>
          <w:lang w:val="fr-FR"/>
        </w:rPr>
        <w:t>b</w:t>
      </w:r>
      <w:r w:rsidRPr="00F771C4">
        <w:rPr>
          <w:lang w:val="fr-FR"/>
        </w:rPr>
        <w:t>ằ</w:t>
      </w:r>
      <w:r w:rsidRPr="00F771C4">
        <w:rPr>
          <w:lang w:val="fr-FR"/>
        </w:rPr>
        <w:t>ng</w:t>
      </w:r>
      <w:proofErr w:type="spellEnd"/>
      <w:r w:rsidRPr="00F771C4">
        <w:rPr>
          <w:lang w:val="fr-FR"/>
        </w:rPr>
        <w:t xml:space="preserve"> </w:t>
      </w:r>
      <w:proofErr w:type="spellStart"/>
      <w:r w:rsidRPr="00F771C4">
        <w:rPr>
          <w:lang w:val="fr-FR"/>
        </w:rPr>
        <w:t>câu</w:t>
      </w:r>
      <w:proofErr w:type="spellEnd"/>
      <w:r w:rsidRPr="00F771C4">
        <w:rPr>
          <w:lang w:val="fr-FR"/>
        </w:rPr>
        <w:t xml:space="preserve"> </w:t>
      </w:r>
      <w:proofErr w:type="spellStart"/>
      <w:r w:rsidRPr="00F771C4">
        <w:rPr>
          <w:lang w:val="fr-FR"/>
        </w:rPr>
        <w:t>h</w:t>
      </w:r>
      <w:r w:rsidRPr="00F771C4">
        <w:rPr>
          <w:lang w:val="fr-FR"/>
        </w:rPr>
        <w:t>ỏ</w:t>
      </w:r>
      <w:r w:rsidRPr="00F771C4">
        <w:rPr>
          <w:lang w:val="fr-FR"/>
        </w:rPr>
        <w:t>i</w:t>
      </w:r>
      <w:proofErr w:type="spellEnd"/>
      <w:r w:rsidRPr="00F771C4">
        <w:rPr>
          <w:lang w:val="fr-FR"/>
        </w:rPr>
        <w:t xml:space="preserve"> </w:t>
      </w:r>
      <w:proofErr w:type="spellStart"/>
      <w:r w:rsidRPr="00F771C4">
        <w:rPr>
          <w:lang w:val="fr-FR"/>
        </w:rPr>
        <w:t>quy</w:t>
      </w:r>
      <w:proofErr w:type="spellEnd"/>
      <w:r w:rsidRPr="00F771C4">
        <w:rPr>
          <w:lang w:val="fr-FR"/>
        </w:rPr>
        <w:t xml:space="preserve"> </w:t>
      </w:r>
      <w:proofErr w:type="spellStart"/>
      <w:r w:rsidRPr="00F771C4">
        <w:rPr>
          <w:lang w:val="fr-FR"/>
        </w:rPr>
        <w:t>l</w:t>
      </w:r>
      <w:r w:rsidRPr="00F771C4">
        <w:rPr>
          <w:lang w:val="fr-FR"/>
        </w:rPr>
        <w:t>ỗ</w:t>
      </w:r>
      <w:r w:rsidRPr="00F771C4">
        <w:rPr>
          <w:lang w:val="fr-FR"/>
        </w:rPr>
        <w:t>i</w:t>
      </w:r>
      <w:proofErr w:type="spellEnd"/>
      <w:r w:rsidRPr="00F771C4">
        <w:rPr>
          <w:lang w:val="fr-FR"/>
        </w:rPr>
        <w:t xml:space="preserve"> </w:t>
      </w:r>
      <w:proofErr w:type="spellStart"/>
      <w:r w:rsidRPr="00F771C4">
        <w:rPr>
          <w:lang w:val="fr-FR"/>
        </w:rPr>
        <w:t>cá</w:t>
      </w:r>
      <w:proofErr w:type="spellEnd"/>
      <w:r w:rsidRPr="00F771C4">
        <w:rPr>
          <w:lang w:val="fr-FR"/>
        </w:rPr>
        <w:t xml:space="preserve"> </w:t>
      </w:r>
      <w:proofErr w:type="spellStart"/>
      <w:r w:rsidRPr="00F771C4">
        <w:rPr>
          <w:lang w:val="fr-FR"/>
        </w:rPr>
        <w:t>nhân</w:t>
      </w:r>
      <w:proofErr w:type="spellEnd"/>
    </w:p>
    <w:p w14:paraId="71E3F3D6" w14:textId="77777777" w:rsidR="004643C0" w:rsidRPr="00F771C4" w:rsidRDefault="00EB77C8">
      <w:pPr>
        <w:rPr>
          <w:lang w:val="fr-FR"/>
        </w:rPr>
      </w:pPr>
      <w:proofErr w:type="spellStart"/>
      <w:r w:rsidRPr="00F771C4">
        <w:rPr>
          <w:lang w:val="fr-FR"/>
        </w:rPr>
        <w:t>Câu</w:t>
      </w:r>
      <w:proofErr w:type="spellEnd"/>
      <w:r w:rsidRPr="00F771C4">
        <w:rPr>
          <w:lang w:val="fr-FR"/>
        </w:rPr>
        <w:t xml:space="preserve"> “Ai </w:t>
      </w:r>
      <w:proofErr w:type="spellStart"/>
      <w:r w:rsidRPr="00F771C4">
        <w:rPr>
          <w:lang w:val="fr-FR"/>
        </w:rPr>
        <w:t>đã</w:t>
      </w:r>
      <w:proofErr w:type="spellEnd"/>
      <w:r w:rsidRPr="00F771C4">
        <w:rPr>
          <w:lang w:val="fr-FR"/>
        </w:rPr>
        <w:t xml:space="preserve"> </w:t>
      </w:r>
      <w:proofErr w:type="spellStart"/>
      <w:r w:rsidRPr="00F771C4">
        <w:rPr>
          <w:lang w:val="fr-FR"/>
        </w:rPr>
        <w:t>làm</w:t>
      </w:r>
      <w:proofErr w:type="spellEnd"/>
      <w:r w:rsidRPr="00F771C4">
        <w:rPr>
          <w:lang w:val="fr-FR"/>
        </w:rPr>
        <w:t xml:space="preserve"> </w:t>
      </w:r>
      <w:proofErr w:type="spellStart"/>
      <w:r w:rsidRPr="00F771C4">
        <w:rPr>
          <w:lang w:val="fr-FR"/>
        </w:rPr>
        <w:t>sáu</w:t>
      </w:r>
      <w:proofErr w:type="spellEnd"/>
      <w:r w:rsidRPr="00F771C4">
        <w:rPr>
          <w:lang w:val="fr-FR"/>
        </w:rPr>
        <w:t xml:space="preserve"> </w:t>
      </w:r>
      <w:proofErr w:type="spellStart"/>
      <w:r w:rsidRPr="00F771C4">
        <w:rPr>
          <w:lang w:val="fr-FR"/>
        </w:rPr>
        <w:t>khi</w:t>
      </w:r>
      <w:r w:rsidRPr="00F771C4">
        <w:rPr>
          <w:lang w:val="fr-FR"/>
        </w:rPr>
        <w:t>ế</w:t>
      </w:r>
      <w:r w:rsidRPr="00F771C4">
        <w:rPr>
          <w:lang w:val="fr-FR"/>
        </w:rPr>
        <w:t>u</w:t>
      </w:r>
      <w:proofErr w:type="spellEnd"/>
      <w:r w:rsidRPr="00F771C4">
        <w:rPr>
          <w:lang w:val="fr-FR"/>
        </w:rPr>
        <w:t xml:space="preserve"> </w:t>
      </w:r>
      <w:proofErr w:type="spellStart"/>
      <w:r w:rsidRPr="00F771C4">
        <w:rPr>
          <w:lang w:val="fr-FR"/>
        </w:rPr>
        <w:t>n</w:t>
      </w:r>
      <w:r w:rsidRPr="00F771C4">
        <w:rPr>
          <w:lang w:val="fr-FR"/>
        </w:rPr>
        <w:t>ạ</w:t>
      </w:r>
      <w:r w:rsidRPr="00F771C4">
        <w:rPr>
          <w:lang w:val="fr-FR"/>
        </w:rPr>
        <w:t>i</w:t>
      </w:r>
      <w:proofErr w:type="spellEnd"/>
      <w:r w:rsidRPr="00F771C4">
        <w:rPr>
          <w:lang w:val="fr-FR"/>
        </w:rPr>
        <w:t xml:space="preserve"> </w:t>
      </w:r>
      <w:proofErr w:type="spellStart"/>
      <w:r w:rsidRPr="00F771C4">
        <w:rPr>
          <w:lang w:val="fr-FR"/>
        </w:rPr>
        <w:t>b</w:t>
      </w:r>
      <w:r w:rsidRPr="00F771C4">
        <w:rPr>
          <w:lang w:val="fr-FR"/>
        </w:rPr>
        <w:t>ị</w:t>
      </w:r>
      <w:proofErr w:type="spellEnd"/>
      <w:r w:rsidRPr="00F771C4">
        <w:rPr>
          <w:lang w:val="fr-FR"/>
        </w:rPr>
        <w:t xml:space="preserve"> </w:t>
      </w:r>
      <w:proofErr w:type="spellStart"/>
      <w:r w:rsidRPr="00F771C4">
        <w:rPr>
          <w:lang w:val="fr-FR"/>
        </w:rPr>
        <w:t>phân</w:t>
      </w:r>
      <w:proofErr w:type="spellEnd"/>
      <w:r w:rsidRPr="00F771C4">
        <w:rPr>
          <w:lang w:val="fr-FR"/>
        </w:rPr>
        <w:t xml:space="preserve"> </w:t>
      </w:r>
      <w:proofErr w:type="spellStart"/>
      <w:r w:rsidRPr="00F771C4">
        <w:rPr>
          <w:lang w:val="fr-FR"/>
        </w:rPr>
        <w:t>lo</w:t>
      </w:r>
      <w:r w:rsidRPr="00F771C4">
        <w:rPr>
          <w:lang w:val="fr-FR"/>
        </w:rPr>
        <w:t>ạ</w:t>
      </w:r>
      <w:r w:rsidRPr="00F771C4">
        <w:rPr>
          <w:lang w:val="fr-FR"/>
        </w:rPr>
        <w:t>i</w:t>
      </w:r>
      <w:proofErr w:type="spellEnd"/>
      <w:r w:rsidRPr="00F771C4">
        <w:rPr>
          <w:lang w:val="fr-FR"/>
        </w:rPr>
        <w:t xml:space="preserve"> </w:t>
      </w:r>
      <w:proofErr w:type="spellStart"/>
      <w:proofErr w:type="gramStart"/>
      <w:r w:rsidRPr="00F771C4">
        <w:rPr>
          <w:lang w:val="fr-FR"/>
        </w:rPr>
        <w:t>sai</w:t>
      </w:r>
      <w:proofErr w:type="spellEnd"/>
      <w:r w:rsidRPr="00F771C4">
        <w:rPr>
          <w:lang w:val="fr-FR"/>
        </w:rPr>
        <w:t>?</w:t>
      </w:r>
      <w:proofErr w:type="gramEnd"/>
      <w:r w:rsidRPr="00F771C4">
        <w:rPr>
          <w:lang w:val="fr-FR"/>
        </w:rPr>
        <w:t xml:space="preserve">” </w:t>
      </w:r>
      <w:proofErr w:type="spellStart"/>
      <w:r w:rsidRPr="00F771C4">
        <w:rPr>
          <w:lang w:val="fr-FR"/>
        </w:rPr>
        <w:t>hư</w:t>
      </w:r>
      <w:r w:rsidRPr="00F771C4">
        <w:rPr>
          <w:lang w:val="fr-FR"/>
        </w:rPr>
        <w:t>ớ</w:t>
      </w:r>
      <w:r w:rsidRPr="00F771C4">
        <w:rPr>
          <w:lang w:val="fr-FR"/>
        </w:rPr>
        <w:t>ng</w:t>
      </w:r>
      <w:proofErr w:type="spellEnd"/>
      <w:r w:rsidRPr="00F771C4">
        <w:rPr>
          <w:lang w:val="fr-FR"/>
        </w:rPr>
        <w:t xml:space="preserve"> </w:t>
      </w:r>
      <w:proofErr w:type="spellStart"/>
      <w:r w:rsidRPr="00F771C4">
        <w:rPr>
          <w:lang w:val="fr-FR"/>
        </w:rPr>
        <w:t>s</w:t>
      </w:r>
      <w:r w:rsidRPr="00F771C4">
        <w:rPr>
          <w:lang w:val="fr-FR"/>
        </w:rPr>
        <w:t>ự</w:t>
      </w:r>
      <w:proofErr w:type="spellEnd"/>
      <w:r w:rsidRPr="00F771C4">
        <w:rPr>
          <w:lang w:val="fr-FR"/>
        </w:rPr>
        <w:t xml:space="preserve"> </w:t>
      </w:r>
      <w:proofErr w:type="spellStart"/>
      <w:r w:rsidRPr="00F771C4">
        <w:rPr>
          <w:lang w:val="fr-FR"/>
        </w:rPr>
        <w:t>chú</w:t>
      </w:r>
      <w:proofErr w:type="spellEnd"/>
      <w:r w:rsidRPr="00F771C4">
        <w:rPr>
          <w:lang w:val="fr-FR"/>
        </w:rPr>
        <w:t xml:space="preserve"> ý </w:t>
      </w:r>
      <w:proofErr w:type="spellStart"/>
      <w:r w:rsidRPr="00F771C4">
        <w:rPr>
          <w:lang w:val="fr-FR"/>
        </w:rPr>
        <w:t>vào</w:t>
      </w:r>
      <w:proofErr w:type="spellEnd"/>
      <w:r w:rsidRPr="00F771C4">
        <w:rPr>
          <w:lang w:val="fr-FR"/>
        </w:rPr>
        <w:t xml:space="preserve"> </w:t>
      </w:r>
      <w:proofErr w:type="spellStart"/>
      <w:r w:rsidRPr="00F771C4">
        <w:rPr>
          <w:lang w:val="fr-FR"/>
        </w:rPr>
        <w:t>ngư</w:t>
      </w:r>
      <w:r w:rsidRPr="00F771C4">
        <w:rPr>
          <w:lang w:val="fr-FR"/>
        </w:rPr>
        <w:t>ờ</w:t>
      </w:r>
      <w:r w:rsidRPr="00F771C4">
        <w:rPr>
          <w:lang w:val="fr-FR"/>
        </w:rPr>
        <w:t>i</w:t>
      </w:r>
      <w:proofErr w:type="spellEnd"/>
      <w:r w:rsidRPr="00F771C4">
        <w:rPr>
          <w:lang w:val="fr-FR"/>
        </w:rPr>
        <w:t xml:space="preserve"> </w:t>
      </w:r>
      <w:proofErr w:type="spellStart"/>
      <w:r w:rsidRPr="00F771C4">
        <w:rPr>
          <w:lang w:val="fr-FR"/>
        </w:rPr>
        <w:t>gây</w:t>
      </w:r>
      <w:proofErr w:type="spellEnd"/>
      <w:r w:rsidRPr="00F771C4">
        <w:rPr>
          <w:lang w:val="fr-FR"/>
        </w:rPr>
        <w:t xml:space="preserve"> </w:t>
      </w:r>
      <w:proofErr w:type="spellStart"/>
      <w:r w:rsidRPr="00F771C4">
        <w:rPr>
          <w:lang w:val="fr-FR"/>
        </w:rPr>
        <w:t>l</w:t>
      </w:r>
      <w:r w:rsidRPr="00F771C4">
        <w:rPr>
          <w:lang w:val="fr-FR"/>
        </w:rPr>
        <w:t>ỗ</w:t>
      </w:r>
      <w:r w:rsidRPr="00F771C4">
        <w:rPr>
          <w:lang w:val="fr-FR"/>
        </w:rPr>
        <w:t>i</w:t>
      </w:r>
      <w:proofErr w:type="spellEnd"/>
      <w:r w:rsidRPr="00F771C4">
        <w:rPr>
          <w:lang w:val="fr-FR"/>
        </w:rPr>
        <w:t xml:space="preserve"> </w:t>
      </w:r>
      <w:proofErr w:type="spellStart"/>
      <w:r w:rsidRPr="00F771C4">
        <w:rPr>
          <w:lang w:val="fr-FR"/>
        </w:rPr>
        <w:t>thay</w:t>
      </w:r>
      <w:proofErr w:type="spellEnd"/>
      <w:r w:rsidRPr="00F771C4">
        <w:rPr>
          <w:lang w:val="fr-FR"/>
        </w:rPr>
        <w:t xml:space="preserve"> </w:t>
      </w:r>
      <w:proofErr w:type="spellStart"/>
      <w:r w:rsidRPr="00F771C4">
        <w:rPr>
          <w:lang w:val="fr-FR"/>
        </w:rPr>
        <w:t>vì</w:t>
      </w:r>
      <w:proofErr w:type="spellEnd"/>
      <w:r w:rsidRPr="00F771C4">
        <w:rPr>
          <w:lang w:val="fr-FR"/>
        </w:rPr>
        <w:t xml:space="preserve"> </w:t>
      </w:r>
      <w:proofErr w:type="spellStart"/>
      <w:r w:rsidRPr="00F771C4">
        <w:rPr>
          <w:lang w:val="fr-FR"/>
        </w:rPr>
        <w:t>quy</w:t>
      </w:r>
      <w:proofErr w:type="spellEnd"/>
      <w:r w:rsidRPr="00F771C4">
        <w:rPr>
          <w:lang w:val="fr-FR"/>
        </w:rPr>
        <w:t xml:space="preserve"> </w:t>
      </w:r>
      <w:proofErr w:type="spellStart"/>
      <w:r w:rsidRPr="00F771C4">
        <w:rPr>
          <w:lang w:val="fr-FR"/>
        </w:rPr>
        <w:t>trình</w:t>
      </w:r>
      <w:proofErr w:type="spellEnd"/>
      <w:r w:rsidRPr="00F771C4">
        <w:rPr>
          <w:lang w:val="fr-FR"/>
        </w:rPr>
        <w:t xml:space="preserve"> </w:t>
      </w:r>
      <w:proofErr w:type="spellStart"/>
      <w:r w:rsidRPr="00F771C4">
        <w:rPr>
          <w:lang w:val="fr-FR"/>
        </w:rPr>
        <w:t>và</w:t>
      </w:r>
      <w:proofErr w:type="spellEnd"/>
      <w:r w:rsidRPr="00F771C4">
        <w:rPr>
          <w:lang w:val="fr-FR"/>
        </w:rPr>
        <w:t xml:space="preserve"> </w:t>
      </w:r>
      <w:proofErr w:type="spellStart"/>
      <w:r w:rsidRPr="00F771C4">
        <w:rPr>
          <w:lang w:val="fr-FR"/>
        </w:rPr>
        <w:t>đi</w:t>
      </w:r>
      <w:r w:rsidRPr="00F771C4">
        <w:rPr>
          <w:lang w:val="fr-FR"/>
        </w:rPr>
        <w:t>ề</w:t>
      </w:r>
      <w:r w:rsidRPr="00F771C4">
        <w:rPr>
          <w:lang w:val="fr-FR"/>
        </w:rPr>
        <w:t>u</w:t>
      </w:r>
      <w:proofErr w:type="spellEnd"/>
      <w:r w:rsidRPr="00F771C4">
        <w:rPr>
          <w:lang w:val="fr-FR"/>
        </w:rPr>
        <w:t xml:space="preserve"> </w:t>
      </w:r>
      <w:proofErr w:type="spellStart"/>
      <w:r w:rsidRPr="00F771C4">
        <w:rPr>
          <w:lang w:val="fr-FR"/>
        </w:rPr>
        <w:t>ki</w:t>
      </w:r>
      <w:r w:rsidRPr="00F771C4">
        <w:rPr>
          <w:lang w:val="fr-FR"/>
        </w:rPr>
        <w:t>ệ</w:t>
      </w:r>
      <w:r w:rsidRPr="00F771C4">
        <w:rPr>
          <w:lang w:val="fr-FR"/>
        </w:rPr>
        <w:t>n</w:t>
      </w:r>
      <w:proofErr w:type="spellEnd"/>
      <w:r w:rsidRPr="00F771C4">
        <w:rPr>
          <w:lang w:val="fr-FR"/>
        </w:rPr>
        <w:t xml:space="preserve"> </w:t>
      </w:r>
      <w:proofErr w:type="spellStart"/>
      <w:r w:rsidRPr="00F771C4">
        <w:rPr>
          <w:lang w:val="fr-FR"/>
        </w:rPr>
        <w:t>làm</w:t>
      </w:r>
      <w:proofErr w:type="spellEnd"/>
      <w:r w:rsidRPr="00F771C4">
        <w:rPr>
          <w:lang w:val="fr-FR"/>
        </w:rPr>
        <w:t xml:space="preserve"> </w:t>
      </w:r>
      <w:proofErr w:type="spellStart"/>
      <w:r w:rsidRPr="00F771C4">
        <w:rPr>
          <w:lang w:val="fr-FR"/>
        </w:rPr>
        <w:t>vi</w:t>
      </w:r>
      <w:r w:rsidRPr="00F771C4">
        <w:rPr>
          <w:lang w:val="fr-FR"/>
        </w:rPr>
        <w:t>ệ</w:t>
      </w:r>
      <w:r w:rsidRPr="00F771C4">
        <w:rPr>
          <w:lang w:val="fr-FR"/>
        </w:rPr>
        <w:t>c</w:t>
      </w:r>
      <w:proofErr w:type="spellEnd"/>
      <w:r w:rsidRPr="00F771C4">
        <w:rPr>
          <w:lang w:val="fr-FR"/>
        </w:rPr>
        <w:t xml:space="preserve">. </w:t>
      </w:r>
      <w:proofErr w:type="spellStart"/>
      <w:r w:rsidRPr="00F771C4">
        <w:rPr>
          <w:lang w:val="fr-FR"/>
        </w:rPr>
        <w:t>Tác</w:t>
      </w:r>
      <w:proofErr w:type="spellEnd"/>
      <w:r w:rsidRPr="00F771C4">
        <w:rPr>
          <w:lang w:val="fr-FR"/>
        </w:rPr>
        <w:t xml:space="preserve"> </w:t>
      </w:r>
      <w:proofErr w:type="spellStart"/>
      <w:proofErr w:type="gramStart"/>
      <w:r w:rsidRPr="00F771C4">
        <w:rPr>
          <w:lang w:val="fr-FR"/>
        </w:rPr>
        <w:t>đ</w:t>
      </w:r>
      <w:r w:rsidRPr="00F771C4">
        <w:rPr>
          <w:lang w:val="fr-FR"/>
        </w:rPr>
        <w:t>ộ</w:t>
      </w:r>
      <w:r w:rsidRPr="00F771C4">
        <w:rPr>
          <w:lang w:val="fr-FR"/>
        </w:rPr>
        <w:t>ng</w:t>
      </w:r>
      <w:proofErr w:type="spellEnd"/>
      <w:r w:rsidRPr="00F771C4">
        <w:rPr>
          <w:lang w:val="fr-FR"/>
        </w:rPr>
        <w:t>:</w:t>
      </w:r>
      <w:proofErr w:type="gramEnd"/>
      <w:r w:rsidRPr="00F771C4">
        <w:rPr>
          <w:lang w:val="fr-FR"/>
        </w:rPr>
        <w:t xml:space="preserve"> </w:t>
      </w:r>
      <w:proofErr w:type="spellStart"/>
      <w:r w:rsidRPr="00F771C4">
        <w:rPr>
          <w:lang w:val="fr-FR"/>
        </w:rPr>
        <w:t>thành</w:t>
      </w:r>
      <w:proofErr w:type="spellEnd"/>
      <w:r w:rsidRPr="00F771C4">
        <w:rPr>
          <w:lang w:val="fr-FR"/>
        </w:rPr>
        <w:t xml:space="preserve"> </w:t>
      </w:r>
      <w:proofErr w:type="spellStart"/>
      <w:r w:rsidRPr="00F771C4">
        <w:rPr>
          <w:lang w:val="fr-FR"/>
        </w:rPr>
        <w:t>viên</w:t>
      </w:r>
      <w:proofErr w:type="spellEnd"/>
      <w:r w:rsidRPr="00F771C4">
        <w:rPr>
          <w:lang w:val="fr-FR"/>
        </w:rPr>
        <w:t xml:space="preserve"> </w:t>
      </w:r>
      <w:proofErr w:type="spellStart"/>
      <w:r w:rsidRPr="00F771C4">
        <w:rPr>
          <w:lang w:val="fr-FR"/>
        </w:rPr>
        <w:t>có</w:t>
      </w:r>
      <w:proofErr w:type="spellEnd"/>
      <w:r w:rsidRPr="00F771C4">
        <w:rPr>
          <w:lang w:val="fr-FR"/>
        </w:rPr>
        <w:t xml:space="preserve"> </w:t>
      </w:r>
      <w:proofErr w:type="spellStart"/>
      <w:r w:rsidRPr="00F771C4">
        <w:rPr>
          <w:lang w:val="fr-FR"/>
        </w:rPr>
        <w:t>th</w:t>
      </w:r>
      <w:r w:rsidRPr="00F771C4">
        <w:rPr>
          <w:lang w:val="fr-FR"/>
        </w:rPr>
        <w:t>ể</w:t>
      </w:r>
      <w:proofErr w:type="spellEnd"/>
      <w:r w:rsidRPr="00F771C4">
        <w:rPr>
          <w:lang w:val="fr-FR"/>
        </w:rPr>
        <w:t xml:space="preserve"> </w:t>
      </w:r>
      <w:proofErr w:type="spellStart"/>
      <w:r w:rsidRPr="00F771C4">
        <w:rPr>
          <w:lang w:val="fr-FR"/>
        </w:rPr>
        <w:t>s</w:t>
      </w:r>
      <w:r w:rsidRPr="00F771C4">
        <w:rPr>
          <w:lang w:val="fr-FR"/>
        </w:rPr>
        <w:t>ợ</w:t>
      </w:r>
      <w:proofErr w:type="spellEnd"/>
      <w:r w:rsidRPr="00F771C4">
        <w:rPr>
          <w:lang w:val="fr-FR"/>
        </w:rPr>
        <w:t xml:space="preserve"> </w:t>
      </w:r>
      <w:proofErr w:type="spellStart"/>
      <w:r w:rsidRPr="00F771C4">
        <w:rPr>
          <w:lang w:val="fr-FR"/>
        </w:rPr>
        <w:t>b</w:t>
      </w:r>
      <w:r w:rsidRPr="00F771C4">
        <w:rPr>
          <w:lang w:val="fr-FR"/>
        </w:rPr>
        <w:t>ị</w:t>
      </w:r>
      <w:proofErr w:type="spellEnd"/>
      <w:r w:rsidRPr="00F771C4">
        <w:rPr>
          <w:lang w:val="fr-FR"/>
        </w:rPr>
        <w:t xml:space="preserve"> </w:t>
      </w:r>
      <w:proofErr w:type="spellStart"/>
      <w:r w:rsidRPr="00F771C4">
        <w:rPr>
          <w:lang w:val="fr-FR"/>
        </w:rPr>
        <w:t>trách</w:t>
      </w:r>
      <w:proofErr w:type="spellEnd"/>
      <w:r w:rsidRPr="00F771C4">
        <w:rPr>
          <w:lang w:val="fr-FR"/>
        </w:rPr>
        <w:t xml:space="preserve"> </w:t>
      </w:r>
      <w:proofErr w:type="spellStart"/>
      <w:r w:rsidRPr="00F771C4">
        <w:rPr>
          <w:lang w:val="fr-FR"/>
        </w:rPr>
        <w:t>móc</w:t>
      </w:r>
      <w:proofErr w:type="spellEnd"/>
      <w:r w:rsidRPr="00F771C4">
        <w:rPr>
          <w:lang w:val="fr-FR"/>
        </w:rPr>
        <w:t xml:space="preserve">, </w:t>
      </w:r>
      <w:proofErr w:type="spellStart"/>
      <w:r w:rsidRPr="00F771C4">
        <w:rPr>
          <w:lang w:val="fr-FR"/>
        </w:rPr>
        <w:t>ng</w:t>
      </w:r>
      <w:r w:rsidRPr="00F771C4">
        <w:rPr>
          <w:lang w:val="fr-FR"/>
        </w:rPr>
        <w:t>ừ</w:t>
      </w:r>
      <w:r w:rsidRPr="00F771C4">
        <w:rPr>
          <w:lang w:val="fr-FR"/>
        </w:rPr>
        <w:t>ng</w:t>
      </w:r>
      <w:proofErr w:type="spellEnd"/>
      <w:r w:rsidRPr="00F771C4">
        <w:rPr>
          <w:lang w:val="fr-FR"/>
        </w:rPr>
        <w:t xml:space="preserve"> chia </w:t>
      </w:r>
      <w:proofErr w:type="spellStart"/>
      <w:r w:rsidRPr="00F771C4">
        <w:rPr>
          <w:lang w:val="fr-FR"/>
        </w:rPr>
        <w:t>s</w:t>
      </w:r>
      <w:r w:rsidRPr="00F771C4">
        <w:rPr>
          <w:lang w:val="fr-FR"/>
        </w:rPr>
        <w:t>ẻ</w:t>
      </w:r>
      <w:proofErr w:type="spellEnd"/>
      <w:r w:rsidRPr="00F771C4">
        <w:rPr>
          <w:lang w:val="fr-FR"/>
        </w:rPr>
        <w:t xml:space="preserve">; </w:t>
      </w:r>
      <w:proofErr w:type="spellStart"/>
      <w:r w:rsidRPr="00F771C4">
        <w:rPr>
          <w:lang w:val="fr-FR"/>
        </w:rPr>
        <w:t>nhóm</w:t>
      </w:r>
      <w:proofErr w:type="spellEnd"/>
      <w:r w:rsidRPr="00F771C4">
        <w:rPr>
          <w:lang w:val="fr-FR"/>
        </w:rPr>
        <w:t xml:space="preserve"> </w:t>
      </w:r>
      <w:proofErr w:type="spellStart"/>
      <w:r w:rsidRPr="00F771C4">
        <w:rPr>
          <w:lang w:val="fr-FR"/>
        </w:rPr>
        <w:t>d</w:t>
      </w:r>
      <w:r w:rsidRPr="00F771C4">
        <w:rPr>
          <w:lang w:val="fr-FR"/>
        </w:rPr>
        <w:t>ễ</w:t>
      </w:r>
      <w:proofErr w:type="spellEnd"/>
      <w:r w:rsidRPr="00F771C4">
        <w:rPr>
          <w:lang w:val="fr-FR"/>
        </w:rPr>
        <w:t xml:space="preserve"> </w:t>
      </w:r>
      <w:proofErr w:type="spellStart"/>
      <w:r w:rsidRPr="00F771C4">
        <w:rPr>
          <w:lang w:val="fr-FR"/>
        </w:rPr>
        <w:t>b</w:t>
      </w:r>
      <w:r w:rsidRPr="00F771C4">
        <w:rPr>
          <w:lang w:val="fr-FR"/>
        </w:rPr>
        <w:t>ỏ</w:t>
      </w:r>
      <w:proofErr w:type="spellEnd"/>
      <w:r w:rsidRPr="00F771C4">
        <w:rPr>
          <w:lang w:val="fr-FR"/>
        </w:rPr>
        <w:t xml:space="preserve"> </w:t>
      </w:r>
      <w:proofErr w:type="spellStart"/>
      <w:r w:rsidRPr="00F771C4">
        <w:rPr>
          <w:lang w:val="fr-FR"/>
        </w:rPr>
        <w:t>l</w:t>
      </w:r>
      <w:r w:rsidRPr="00F771C4">
        <w:rPr>
          <w:lang w:val="fr-FR"/>
        </w:rPr>
        <w:t>ỡ</w:t>
      </w:r>
      <w:proofErr w:type="spellEnd"/>
      <w:r w:rsidRPr="00F771C4">
        <w:rPr>
          <w:lang w:val="fr-FR"/>
        </w:rPr>
        <w:t xml:space="preserve"> </w:t>
      </w:r>
      <w:proofErr w:type="spellStart"/>
      <w:r w:rsidRPr="00F771C4">
        <w:rPr>
          <w:lang w:val="fr-FR"/>
        </w:rPr>
        <w:t>d</w:t>
      </w:r>
      <w:r w:rsidRPr="00F771C4">
        <w:rPr>
          <w:lang w:val="fr-FR"/>
        </w:rPr>
        <w:t>ữ</w:t>
      </w:r>
      <w:proofErr w:type="spellEnd"/>
      <w:r w:rsidRPr="00F771C4">
        <w:rPr>
          <w:lang w:val="fr-FR"/>
        </w:rPr>
        <w:t xml:space="preserve"> </w:t>
      </w:r>
      <w:proofErr w:type="spellStart"/>
      <w:r w:rsidRPr="00F771C4">
        <w:rPr>
          <w:lang w:val="fr-FR"/>
        </w:rPr>
        <w:t>li</w:t>
      </w:r>
      <w:r w:rsidRPr="00F771C4">
        <w:rPr>
          <w:lang w:val="fr-FR"/>
        </w:rPr>
        <w:t>ệ</w:t>
      </w:r>
      <w:r w:rsidRPr="00F771C4">
        <w:rPr>
          <w:lang w:val="fr-FR"/>
        </w:rPr>
        <w:t>u</w:t>
      </w:r>
      <w:proofErr w:type="spellEnd"/>
      <w:r w:rsidRPr="00F771C4">
        <w:rPr>
          <w:lang w:val="fr-FR"/>
        </w:rPr>
        <w:t xml:space="preserve"> </w:t>
      </w:r>
      <w:proofErr w:type="spellStart"/>
      <w:r w:rsidRPr="00F771C4">
        <w:rPr>
          <w:lang w:val="fr-FR"/>
        </w:rPr>
        <w:t>như</w:t>
      </w:r>
      <w:proofErr w:type="spellEnd"/>
      <w:r w:rsidRPr="00F771C4">
        <w:rPr>
          <w:lang w:val="fr-FR"/>
        </w:rPr>
        <w:t xml:space="preserve"> </w:t>
      </w:r>
      <w:proofErr w:type="spellStart"/>
      <w:r w:rsidRPr="00F771C4">
        <w:rPr>
          <w:lang w:val="fr-FR"/>
        </w:rPr>
        <w:t>thay</w:t>
      </w:r>
      <w:proofErr w:type="spellEnd"/>
      <w:r w:rsidRPr="00F771C4">
        <w:rPr>
          <w:lang w:val="fr-FR"/>
        </w:rPr>
        <w:t xml:space="preserve"> </w:t>
      </w:r>
      <w:proofErr w:type="spellStart"/>
      <w:r w:rsidRPr="00F771C4">
        <w:rPr>
          <w:lang w:val="fr-FR"/>
        </w:rPr>
        <w:t>đ</w:t>
      </w:r>
      <w:r w:rsidRPr="00F771C4">
        <w:rPr>
          <w:lang w:val="fr-FR"/>
        </w:rPr>
        <w:t>ổ</w:t>
      </w:r>
      <w:r w:rsidRPr="00F771C4">
        <w:rPr>
          <w:lang w:val="fr-FR"/>
        </w:rPr>
        <w:t>i</w:t>
      </w:r>
      <w:proofErr w:type="spellEnd"/>
      <w:r w:rsidRPr="00F771C4">
        <w:rPr>
          <w:lang w:val="fr-FR"/>
        </w:rPr>
        <w:t xml:space="preserve"> </w:t>
      </w:r>
      <w:proofErr w:type="spellStart"/>
      <w:r w:rsidRPr="00F771C4">
        <w:rPr>
          <w:lang w:val="fr-FR"/>
        </w:rPr>
        <w:t>quy</w:t>
      </w:r>
      <w:proofErr w:type="spellEnd"/>
      <w:r w:rsidRPr="00F771C4">
        <w:rPr>
          <w:lang w:val="fr-FR"/>
        </w:rPr>
        <w:t xml:space="preserve"> </w:t>
      </w:r>
      <w:proofErr w:type="spellStart"/>
      <w:r w:rsidRPr="00F771C4">
        <w:rPr>
          <w:lang w:val="fr-FR"/>
        </w:rPr>
        <w:t>t</w:t>
      </w:r>
      <w:r w:rsidRPr="00F771C4">
        <w:rPr>
          <w:lang w:val="fr-FR"/>
        </w:rPr>
        <w:t>ắ</w:t>
      </w:r>
      <w:r w:rsidRPr="00F771C4">
        <w:rPr>
          <w:lang w:val="fr-FR"/>
        </w:rPr>
        <w:t>c</w:t>
      </w:r>
      <w:proofErr w:type="spellEnd"/>
      <w:r w:rsidRPr="00F771C4">
        <w:rPr>
          <w:lang w:val="fr-FR"/>
        </w:rPr>
        <w:t xml:space="preserve"> qua tin </w:t>
      </w:r>
      <w:proofErr w:type="spellStart"/>
      <w:r w:rsidRPr="00F771C4">
        <w:rPr>
          <w:lang w:val="fr-FR"/>
        </w:rPr>
        <w:t>nh</w:t>
      </w:r>
      <w:r w:rsidRPr="00F771C4">
        <w:rPr>
          <w:lang w:val="fr-FR"/>
        </w:rPr>
        <w:t>ắ</w:t>
      </w:r>
      <w:r w:rsidRPr="00F771C4">
        <w:rPr>
          <w:lang w:val="fr-FR"/>
        </w:rPr>
        <w:t>n</w:t>
      </w:r>
      <w:proofErr w:type="spellEnd"/>
      <w:r w:rsidRPr="00F771C4">
        <w:rPr>
          <w:lang w:val="fr-FR"/>
        </w:rPr>
        <w:t xml:space="preserve"> </w:t>
      </w:r>
      <w:proofErr w:type="spellStart"/>
      <w:r w:rsidRPr="00F771C4">
        <w:rPr>
          <w:lang w:val="fr-FR"/>
        </w:rPr>
        <w:t>riêng</w:t>
      </w:r>
      <w:proofErr w:type="spellEnd"/>
      <w:r w:rsidRPr="00F771C4">
        <w:rPr>
          <w:lang w:val="fr-FR"/>
        </w:rPr>
        <w:t xml:space="preserve"> </w:t>
      </w:r>
      <w:proofErr w:type="spellStart"/>
      <w:r w:rsidRPr="00F771C4">
        <w:rPr>
          <w:lang w:val="fr-FR"/>
        </w:rPr>
        <w:t>và</w:t>
      </w:r>
      <w:proofErr w:type="spellEnd"/>
      <w:r w:rsidRPr="00F771C4">
        <w:rPr>
          <w:lang w:val="fr-FR"/>
        </w:rPr>
        <w:t xml:space="preserve"> </w:t>
      </w:r>
      <w:proofErr w:type="spellStart"/>
      <w:r w:rsidRPr="00F771C4">
        <w:rPr>
          <w:lang w:val="fr-FR"/>
        </w:rPr>
        <w:t>vi</w:t>
      </w:r>
      <w:r w:rsidRPr="00F771C4">
        <w:rPr>
          <w:lang w:val="fr-FR"/>
        </w:rPr>
        <w:t>ệ</w:t>
      </w:r>
      <w:r w:rsidRPr="00F771C4">
        <w:rPr>
          <w:lang w:val="fr-FR"/>
        </w:rPr>
        <w:t>c</w:t>
      </w:r>
      <w:proofErr w:type="spellEnd"/>
      <w:r w:rsidRPr="00F771C4">
        <w:rPr>
          <w:lang w:val="fr-FR"/>
        </w:rPr>
        <w:t xml:space="preserve"> </w:t>
      </w:r>
      <w:proofErr w:type="spellStart"/>
      <w:r w:rsidRPr="00F771C4">
        <w:rPr>
          <w:lang w:val="fr-FR"/>
        </w:rPr>
        <w:t>c</w:t>
      </w:r>
      <w:r w:rsidRPr="00F771C4">
        <w:rPr>
          <w:lang w:val="fr-FR"/>
        </w:rPr>
        <w:t>ấ</w:t>
      </w:r>
      <w:r w:rsidRPr="00F771C4">
        <w:rPr>
          <w:lang w:val="fr-FR"/>
        </w:rPr>
        <w:t>p</w:t>
      </w:r>
      <w:proofErr w:type="spellEnd"/>
      <w:r w:rsidRPr="00F771C4">
        <w:rPr>
          <w:lang w:val="fr-FR"/>
        </w:rPr>
        <w:t xml:space="preserve"> </w:t>
      </w:r>
      <w:proofErr w:type="spellStart"/>
      <w:r w:rsidRPr="00F771C4">
        <w:rPr>
          <w:lang w:val="fr-FR"/>
        </w:rPr>
        <w:t>quy</w:t>
      </w:r>
      <w:r w:rsidRPr="00F771C4">
        <w:rPr>
          <w:lang w:val="fr-FR"/>
        </w:rPr>
        <w:t>ề</w:t>
      </w:r>
      <w:r w:rsidRPr="00F771C4">
        <w:rPr>
          <w:lang w:val="fr-FR"/>
        </w:rPr>
        <w:t>n</w:t>
      </w:r>
      <w:proofErr w:type="spellEnd"/>
      <w:r w:rsidRPr="00F771C4">
        <w:rPr>
          <w:lang w:val="fr-FR"/>
        </w:rPr>
        <w:t xml:space="preserve"> </w:t>
      </w:r>
      <w:proofErr w:type="spellStart"/>
      <w:r w:rsidRPr="00F771C4">
        <w:rPr>
          <w:lang w:val="fr-FR"/>
        </w:rPr>
        <w:t>th</w:t>
      </w:r>
      <w:r w:rsidRPr="00F771C4">
        <w:rPr>
          <w:lang w:val="fr-FR"/>
        </w:rPr>
        <w:t>ử</w:t>
      </w:r>
      <w:proofErr w:type="spellEnd"/>
      <w:r w:rsidRPr="00F771C4">
        <w:rPr>
          <w:lang w:val="fr-FR"/>
        </w:rPr>
        <w:t xml:space="preserve"> </w:t>
      </w:r>
      <w:proofErr w:type="spellStart"/>
      <w:r w:rsidRPr="00F771C4">
        <w:rPr>
          <w:lang w:val="fr-FR"/>
        </w:rPr>
        <w:t>nghi</w:t>
      </w:r>
      <w:r w:rsidRPr="00F771C4">
        <w:rPr>
          <w:lang w:val="fr-FR"/>
        </w:rPr>
        <w:t>ệ</w:t>
      </w:r>
      <w:r w:rsidRPr="00F771C4">
        <w:rPr>
          <w:lang w:val="fr-FR"/>
        </w:rPr>
        <w:t>m</w:t>
      </w:r>
      <w:proofErr w:type="spellEnd"/>
      <w:r w:rsidRPr="00F771C4">
        <w:rPr>
          <w:lang w:val="fr-FR"/>
        </w:rPr>
        <w:t xml:space="preserve"> </w:t>
      </w:r>
      <w:proofErr w:type="spellStart"/>
      <w:r w:rsidRPr="00F771C4">
        <w:rPr>
          <w:lang w:val="fr-FR"/>
        </w:rPr>
        <w:t>mu</w:t>
      </w:r>
      <w:r w:rsidRPr="00F771C4">
        <w:rPr>
          <w:lang w:val="fr-FR"/>
        </w:rPr>
        <w:t>ộ</w:t>
      </w:r>
      <w:r w:rsidRPr="00F771C4">
        <w:rPr>
          <w:lang w:val="fr-FR"/>
        </w:rPr>
        <w:t>n</w:t>
      </w:r>
      <w:proofErr w:type="spellEnd"/>
      <w:r w:rsidRPr="00F771C4">
        <w:rPr>
          <w:lang w:val="fr-FR"/>
        </w:rPr>
        <w:t xml:space="preserve">. </w:t>
      </w:r>
      <w:proofErr w:type="spellStart"/>
      <w:r w:rsidRPr="00F771C4">
        <w:rPr>
          <w:lang w:val="fr-FR"/>
        </w:rPr>
        <w:t>Nên</w:t>
      </w:r>
      <w:proofErr w:type="spellEnd"/>
      <w:r w:rsidRPr="00F771C4">
        <w:rPr>
          <w:lang w:val="fr-FR"/>
        </w:rPr>
        <w:t xml:space="preserve"> </w:t>
      </w:r>
      <w:proofErr w:type="spellStart"/>
      <w:r w:rsidRPr="00F771C4">
        <w:rPr>
          <w:lang w:val="fr-FR"/>
        </w:rPr>
        <w:t>b</w:t>
      </w:r>
      <w:r w:rsidRPr="00F771C4">
        <w:rPr>
          <w:lang w:val="fr-FR"/>
        </w:rPr>
        <w:t>ắ</w:t>
      </w:r>
      <w:r w:rsidRPr="00F771C4">
        <w:rPr>
          <w:lang w:val="fr-FR"/>
        </w:rPr>
        <w:t>t</w:t>
      </w:r>
      <w:proofErr w:type="spellEnd"/>
      <w:r w:rsidRPr="00F771C4">
        <w:rPr>
          <w:lang w:val="fr-FR"/>
        </w:rPr>
        <w:t xml:space="preserve"> </w:t>
      </w:r>
      <w:proofErr w:type="spellStart"/>
      <w:r w:rsidRPr="00F771C4">
        <w:rPr>
          <w:lang w:val="fr-FR"/>
        </w:rPr>
        <w:t>đ</w:t>
      </w:r>
      <w:r w:rsidRPr="00F771C4">
        <w:rPr>
          <w:lang w:val="fr-FR"/>
        </w:rPr>
        <w:t>ầ</w:t>
      </w:r>
      <w:r w:rsidRPr="00F771C4">
        <w:rPr>
          <w:lang w:val="fr-FR"/>
        </w:rPr>
        <w:t>u</w:t>
      </w:r>
      <w:proofErr w:type="spellEnd"/>
      <w:r w:rsidRPr="00F771C4">
        <w:rPr>
          <w:lang w:val="fr-FR"/>
        </w:rPr>
        <w:t xml:space="preserve"> </w:t>
      </w:r>
      <w:proofErr w:type="spellStart"/>
      <w:r w:rsidRPr="00F771C4">
        <w:rPr>
          <w:lang w:val="fr-FR"/>
        </w:rPr>
        <w:t>b</w:t>
      </w:r>
      <w:r w:rsidRPr="00F771C4">
        <w:rPr>
          <w:lang w:val="fr-FR"/>
        </w:rPr>
        <w:t>ằ</w:t>
      </w:r>
      <w:r w:rsidRPr="00F771C4">
        <w:rPr>
          <w:lang w:val="fr-FR"/>
        </w:rPr>
        <w:t>ng</w:t>
      </w:r>
      <w:proofErr w:type="spellEnd"/>
      <w:r w:rsidRPr="00F771C4">
        <w:rPr>
          <w:lang w:val="fr-FR"/>
        </w:rPr>
        <w:t xml:space="preserve"> timeline </w:t>
      </w:r>
      <w:proofErr w:type="spellStart"/>
      <w:r w:rsidRPr="00F771C4">
        <w:rPr>
          <w:lang w:val="fr-FR"/>
        </w:rPr>
        <w:t>và</w:t>
      </w:r>
      <w:proofErr w:type="spellEnd"/>
      <w:r w:rsidRPr="00F771C4">
        <w:rPr>
          <w:lang w:val="fr-FR"/>
        </w:rPr>
        <w:t xml:space="preserve"> </w:t>
      </w:r>
      <w:proofErr w:type="spellStart"/>
      <w:r w:rsidRPr="00F771C4">
        <w:rPr>
          <w:lang w:val="fr-FR"/>
        </w:rPr>
        <w:t>h</w:t>
      </w:r>
      <w:r w:rsidRPr="00F771C4">
        <w:rPr>
          <w:lang w:val="fr-FR"/>
        </w:rPr>
        <w:t>ỏ</w:t>
      </w:r>
      <w:r w:rsidRPr="00F771C4">
        <w:rPr>
          <w:lang w:val="fr-FR"/>
        </w:rPr>
        <w:t>i</w:t>
      </w:r>
      <w:proofErr w:type="spellEnd"/>
      <w:r w:rsidRPr="00F771C4">
        <w:rPr>
          <w:lang w:val="fr-FR"/>
        </w:rPr>
        <w:t xml:space="preserve"> “</w:t>
      </w:r>
      <w:proofErr w:type="spellStart"/>
      <w:r w:rsidRPr="00F771C4">
        <w:rPr>
          <w:lang w:val="fr-FR"/>
        </w:rPr>
        <w:t>Đi</w:t>
      </w:r>
      <w:r w:rsidRPr="00F771C4">
        <w:rPr>
          <w:lang w:val="fr-FR"/>
        </w:rPr>
        <w:t>ề</w:t>
      </w:r>
      <w:r w:rsidRPr="00F771C4">
        <w:rPr>
          <w:lang w:val="fr-FR"/>
        </w:rPr>
        <w:t>u</w:t>
      </w:r>
      <w:proofErr w:type="spellEnd"/>
      <w:r w:rsidRPr="00F771C4">
        <w:rPr>
          <w:lang w:val="fr-FR"/>
        </w:rPr>
        <w:t xml:space="preserve"> </w:t>
      </w:r>
      <w:proofErr w:type="spellStart"/>
      <w:r w:rsidRPr="00F771C4">
        <w:rPr>
          <w:lang w:val="fr-FR"/>
        </w:rPr>
        <w:t>gì</w:t>
      </w:r>
      <w:proofErr w:type="spellEnd"/>
      <w:r w:rsidRPr="00F771C4">
        <w:rPr>
          <w:lang w:val="fr-FR"/>
        </w:rPr>
        <w:t xml:space="preserve"> </w:t>
      </w:r>
      <w:proofErr w:type="spellStart"/>
      <w:r w:rsidRPr="00F771C4">
        <w:rPr>
          <w:lang w:val="fr-FR"/>
        </w:rPr>
        <w:t>trong</w:t>
      </w:r>
      <w:proofErr w:type="spellEnd"/>
      <w:r w:rsidRPr="00F771C4">
        <w:rPr>
          <w:lang w:val="fr-FR"/>
        </w:rPr>
        <w:t xml:space="preserve"> </w:t>
      </w:r>
      <w:proofErr w:type="spellStart"/>
      <w:r w:rsidRPr="00F771C4">
        <w:rPr>
          <w:lang w:val="fr-FR"/>
        </w:rPr>
        <w:t>quy</w:t>
      </w:r>
      <w:proofErr w:type="spellEnd"/>
      <w:r w:rsidRPr="00F771C4">
        <w:rPr>
          <w:lang w:val="fr-FR"/>
        </w:rPr>
        <w:t xml:space="preserve"> </w:t>
      </w:r>
      <w:proofErr w:type="spellStart"/>
      <w:r w:rsidRPr="00F771C4">
        <w:rPr>
          <w:lang w:val="fr-FR"/>
        </w:rPr>
        <w:t>trình</w:t>
      </w:r>
      <w:proofErr w:type="spellEnd"/>
      <w:r w:rsidRPr="00F771C4">
        <w:rPr>
          <w:lang w:val="fr-FR"/>
        </w:rPr>
        <w:t xml:space="preserve"> </w:t>
      </w:r>
      <w:proofErr w:type="spellStart"/>
      <w:r w:rsidRPr="00F771C4">
        <w:rPr>
          <w:lang w:val="fr-FR"/>
        </w:rPr>
        <w:t>khi</w:t>
      </w:r>
      <w:r w:rsidRPr="00F771C4">
        <w:rPr>
          <w:lang w:val="fr-FR"/>
        </w:rPr>
        <w:t>ế</w:t>
      </w:r>
      <w:r w:rsidRPr="00F771C4">
        <w:rPr>
          <w:lang w:val="fr-FR"/>
        </w:rPr>
        <w:t>n</w:t>
      </w:r>
      <w:proofErr w:type="spellEnd"/>
      <w:r w:rsidRPr="00F771C4">
        <w:rPr>
          <w:lang w:val="fr-FR"/>
        </w:rPr>
        <w:t xml:space="preserve"> </w:t>
      </w:r>
      <w:proofErr w:type="spellStart"/>
      <w:r w:rsidRPr="00F771C4">
        <w:rPr>
          <w:lang w:val="fr-FR"/>
        </w:rPr>
        <w:t>vi</w:t>
      </w:r>
      <w:r w:rsidRPr="00F771C4">
        <w:rPr>
          <w:lang w:val="fr-FR"/>
        </w:rPr>
        <w:t>ệ</w:t>
      </w:r>
      <w:r w:rsidRPr="00F771C4">
        <w:rPr>
          <w:lang w:val="fr-FR"/>
        </w:rPr>
        <w:t>c</w:t>
      </w:r>
      <w:proofErr w:type="spellEnd"/>
      <w:r w:rsidRPr="00F771C4">
        <w:rPr>
          <w:lang w:val="fr-FR"/>
        </w:rPr>
        <w:t xml:space="preserve"> </w:t>
      </w:r>
      <w:proofErr w:type="spellStart"/>
      <w:r w:rsidRPr="00F771C4">
        <w:rPr>
          <w:lang w:val="fr-FR"/>
        </w:rPr>
        <w:t>phân</w:t>
      </w:r>
      <w:proofErr w:type="spellEnd"/>
      <w:r w:rsidRPr="00F771C4">
        <w:rPr>
          <w:lang w:val="fr-FR"/>
        </w:rPr>
        <w:t xml:space="preserve"> </w:t>
      </w:r>
      <w:proofErr w:type="spellStart"/>
      <w:r w:rsidRPr="00F771C4">
        <w:rPr>
          <w:lang w:val="fr-FR"/>
        </w:rPr>
        <w:t>lo</w:t>
      </w:r>
      <w:r w:rsidRPr="00F771C4">
        <w:rPr>
          <w:lang w:val="fr-FR"/>
        </w:rPr>
        <w:t>ạ</w:t>
      </w:r>
      <w:r w:rsidRPr="00F771C4">
        <w:rPr>
          <w:lang w:val="fr-FR"/>
        </w:rPr>
        <w:t>i</w:t>
      </w:r>
      <w:proofErr w:type="spellEnd"/>
      <w:r w:rsidRPr="00F771C4">
        <w:rPr>
          <w:lang w:val="fr-FR"/>
        </w:rPr>
        <w:t xml:space="preserve"> </w:t>
      </w:r>
      <w:proofErr w:type="spellStart"/>
      <w:r w:rsidRPr="00F771C4">
        <w:rPr>
          <w:lang w:val="fr-FR"/>
        </w:rPr>
        <w:t>sai</w:t>
      </w:r>
      <w:proofErr w:type="spellEnd"/>
      <w:r w:rsidRPr="00F771C4">
        <w:rPr>
          <w:lang w:val="fr-FR"/>
        </w:rPr>
        <w:t xml:space="preserve"> </w:t>
      </w:r>
      <w:proofErr w:type="spellStart"/>
      <w:r w:rsidRPr="00F771C4">
        <w:rPr>
          <w:lang w:val="fr-FR"/>
        </w:rPr>
        <w:t>có</w:t>
      </w:r>
      <w:proofErr w:type="spellEnd"/>
      <w:r w:rsidRPr="00F771C4">
        <w:rPr>
          <w:lang w:val="fr-FR"/>
        </w:rPr>
        <w:t xml:space="preserve"> </w:t>
      </w:r>
      <w:proofErr w:type="spellStart"/>
      <w:r w:rsidRPr="00F771C4">
        <w:rPr>
          <w:lang w:val="fr-FR"/>
        </w:rPr>
        <w:t>th</w:t>
      </w:r>
      <w:r w:rsidRPr="00F771C4">
        <w:rPr>
          <w:lang w:val="fr-FR"/>
        </w:rPr>
        <w:t>ể</w:t>
      </w:r>
      <w:proofErr w:type="spellEnd"/>
      <w:r w:rsidRPr="00F771C4">
        <w:rPr>
          <w:lang w:val="fr-FR"/>
        </w:rPr>
        <w:t xml:space="preserve"> </w:t>
      </w:r>
      <w:proofErr w:type="spellStart"/>
      <w:r w:rsidRPr="00F771C4">
        <w:rPr>
          <w:lang w:val="fr-FR"/>
        </w:rPr>
        <w:t>x</w:t>
      </w:r>
      <w:r w:rsidRPr="00F771C4">
        <w:rPr>
          <w:lang w:val="fr-FR"/>
        </w:rPr>
        <w:t>ả</w:t>
      </w:r>
      <w:r w:rsidRPr="00F771C4">
        <w:rPr>
          <w:lang w:val="fr-FR"/>
        </w:rPr>
        <w:t>y</w:t>
      </w:r>
      <w:proofErr w:type="spellEnd"/>
      <w:r w:rsidRPr="00F771C4">
        <w:rPr>
          <w:lang w:val="fr-FR"/>
        </w:rPr>
        <w:t xml:space="preserve"> </w:t>
      </w:r>
      <w:proofErr w:type="gramStart"/>
      <w:r w:rsidRPr="00F771C4">
        <w:rPr>
          <w:lang w:val="fr-FR"/>
        </w:rPr>
        <w:t>ra?</w:t>
      </w:r>
      <w:proofErr w:type="gramEnd"/>
      <w:r w:rsidRPr="00F771C4">
        <w:rPr>
          <w:lang w:val="fr-FR"/>
        </w:rPr>
        <w:t>”.</w:t>
      </w:r>
    </w:p>
    <w:p w14:paraId="510E3A5F" w14:textId="77777777" w:rsidR="004643C0" w:rsidRPr="00F771C4" w:rsidRDefault="00EB77C8">
      <w:pPr>
        <w:pStyle w:val="Heading2"/>
        <w:rPr>
          <w:lang w:val="fr-FR"/>
        </w:rPr>
      </w:pPr>
      <w:r w:rsidRPr="00F771C4">
        <w:rPr>
          <w:lang w:val="fr-FR"/>
        </w:rPr>
        <w:t xml:space="preserve">2. Product </w:t>
      </w:r>
      <w:proofErr w:type="spellStart"/>
      <w:r w:rsidRPr="00F771C4">
        <w:rPr>
          <w:lang w:val="fr-FR"/>
        </w:rPr>
        <w:t>Owner</w:t>
      </w:r>
      <w:proofErr w:type="spellEnd"/>
      <w:r w:rsidRPr="00F771C4">
        <w:rPr>
          <w:lang w:val="fr-FR"/>
        </w:rPr>
        <w:t xml:space="preserve"> </w:t>
      </w:r>
      <w:proofErr w:type="spellStart"/>
      <w:r w:rsidRPr="00F771C4">
        <w:rPr>
          <w:lang w:val="fr-FR"/>
        </w:rPr>
        <w:t>tr</w:t>
      </w:r>
      <w:r w:rsidRPr="00F771C4">
        <w:rPr>
          <w:lang w:val="fr-FR"/>
        </w:rPr>
        <w:t>ả</w:t>
      </w:r>
      <w:proofErr w:type="spellEnd"/>
      <w:r w:rsidRPr="00F771C4">
        <w:rPr>
          <w:lang w:val="fr-FR"/>
        </w:rPr>
        <w:t xml:space="preserve"> </w:t>
      </w:r>
      <w:proofErr w:type="spellStart"/>
      <w:r w:rsidRPr="00F771C4">
        <w:rPr>
          <w:lang w:val="fr-FR"/>
        </w:rPr>
        <w:t>l</w:t>
      </w:r>
      <w:r w:rsidRPr="00F771C4">
        <w:rPr>
          <w:lang w:val="fr-FR"/>
        </w:rPr>
        <w:t>ờ</w:t>
      </w:r>
      <w:r w:rsidRPr="00F771C4">
        <w:rPr>
          <w:lang w:val="fr-FR"/>
        </w:rPr>
        <w:t>i</w:t>
      </w:r>
      <w:proofErr w:type="spellEnd"/>
      <w:r w:rsidRPr="00F771C4">
        <w:rPr>
          <w:lang w:val="fr-FR"/>
        </w:rPr>
        <w:t xml:space="preserve"> </w:t>
      </w:r>
      <w:proofErr w:type="spellStart"/>
      <w:r w:rsidRPr="00F771C4">
        <w:rPr>
          <w:lang w:val="fr-FR"/>
        </w:rPr>
        <w:t>t</w:t>
      </w:r>
      <w:r w:rsidRPr="00F771C4">
        <w:rPr>
          <w:lang w:val="fr-FR"/>
        </w:rPr>
        <w:t>ừ</w:t>
      </w:r>
      <w:r w:rsidRPr="00F771C4">
        <w:rPr>
          <w:lang w:val="fr-FR"/>
        </w:rPr>
        <w:t>ng</w:t>
      </w:r>
      <w:proofErr w:type="spellEnd"/>
      <w:r w:rsidRPr="00F771C4">
        <w:rPr>
          <w:lang w:val="fr-FR"/>
        </w:rPr>
        <w:t xml:space="preserve"> ý </w:t>
      </w:r>
      <w:proofErr w:type="spellStart"/>
      <w:r w:rsidRPr="00F771C4">
        <w:rPr>
          <w:lang w:val="fr-FR"/>
        </w:rPr>
        <w:t>và</w:t>
      </w:r>
      <w:proofErr w:type="spellEnd"/>
      <w:r w:rsidRPr="00F771C4">
        <w:rPr>
          <w:lang w:val="fr-FR"/>
        </w:rPr>
        <w:t xml:space="preserve"> </w:t>
      </w:r>
      <w:proofErr w:type="spellStart"/>
      <w:r w:rsidRPr="00F771C4">
        <w:rPr>
          <w:lang w:val="fr-FR"/>
        </w:rPr>
        <w:t>t</w:t>
      </w:r>
      <w:r w:rsidRPr="00F771C4">
        <w:rPr>
          <w:lang w:val="fr-FR"/>
        </w:rPr>
        <w:t>ự</w:t>
      </w:r>
      <w:proofErr w:type="spellEnd"/>
      <w:r w:rsidRPr="00F771C4">
        <w:rPr>
          <w:lang w:val="fr-FR"/>
        </w:rPr>
        <w:t xml:space="preserve"> </w:t>
      </w:r>
      <w:proofErr w:type="spellStart"/>
      <w:r w:rsidRPr="00F771C4">
        <w:rPr>
          <w:lang w:val="fr-FR"/>
        </w:rPr>
        <w:t>ch</w:t>
      </w:r>
      <w:r w:rsidRPr="00F771C4">
        <w:rPr>
          <w:lang w:val="fr-FR"/>
        </w:rPr>
        <w:t>ọ</w:t>
      </w:r>
      <w:r w:rsidRPr="00F771C4">
        <w:rPr>
          <w:lang w:val="fr-FR"/>
        </w:rPr>
        <w:t>n</w:t>
      </w:r>
      <w:proofErr w:type="spellEnd"/>
      <w:r w:rsidRPr="00F771C4">
        <w:rPr>
          <w:lang w:val="fr-FR"/>
        </w:rPr>
        <w:t xml:space="preserve"> </w:t>
      </w:r>
      <w:proofErr w:type="spellStart"/>
      <w:r w:rsidRPr="00F771C4">
        <w:rPr>
          <w:lang w:val="fr-FR"/>
        </w:rPr>
        <w:t>gi</w:t>
      </w:r>
      <w:r w:rsidRPr="00F771C4">
        <w:rPr>
          <w:lang w:val="fr-FR"/>
        </w:rPr>
        <w:t>ả</w:t>
      </w:r>
      <w:r w:rsidRPr="00F771C4">
        <w:rPr>
          <w:lang w:val="fr-FR"/>
        </w:rPr>
        <w:t>i</w:t>
      </w:r>
      <w:proofErr w:type="spellEnd"/>
      <w:r w:rsidRPr="00F771C4">
        <w:rPr>
          <w:lang w:val="fr-FR"/>
        </w:rPr>
        <w:t xml:space="preserve"> </w:t>
      </w:r>
      <w:proofErr w:type="spellStart"/>
      <w:r w:rsidRPr="00F771C4">
        <w:rPr>
          <w:lang w:val="fr-FR"/>
        </w:rPr>
        <w:t>pháp</w:t>
      </w:r>
      <w:proofErr w:type="spellEnd"/>
    </w:p>
    <w:p w14:paraId="29E2426D" w14:textId="77777777" w:rsidR="004643C0" w:rsidRPr="00F771C4" w:rsidRDefault="00EB77C8">
      <w:pPr>
        <w:rPr>
          <w:lang w:val="fr-FR"/>
        </w:rPr>
      </w:pPr>
      <w:r w:rsidRPr="00F771C4">
        <w:rPr>
          <w:lang w:val="fr-FR"/>
        </w:rPr>
        <w:t xml:space="preserve">Product </w:t>
      </w:r>
      <w:proofErr w:type="spellStart"/>
      <w:r w:rsidRPr="00F771C4">
        <w:rPr>
          <w:lang w:val="fr-FR"/>
        </w:rPr>
        <w:t>Owner</w:t>
      </w:r>
      <w:proofErr w:type="spellEnd"/>
      <w:r w:rsidRPr="00F771C4">
        <w:rPr>
          <w:lang w:val="fr-FR"/>
        </w:rPr>
        <w:t xml:space="preserve"> </w:t>
      </w:r>
      <w:proofErr w:type="spellStart"/>
      <w:r w:rsidRPr="00F771C4">
        <w:rPr>
          <w:lang w:val="fr-FR"/>
        </w:rPr>
        <w:t>chi</w:t>
      </w:r>
      <w:r w:rsidRPr="00F771C4">
        <w:rPr>
          <w:lang w:val="fr-FR"/>
        </w:rPr>
        <w:t>ế</w:t>
      </w:r>
      <w:r w:rsidRPr="00F771C4">
        <w:rPr>
          <w:lang w:val="fr-FR"/>
        </w:rPr>
        <w:t>m</w:t>
      </w:r>
      <w:proofErr w:type="spellEnd"/>
      <w:r w:rsidRPr="00F771C4">
        <w:rPr>
          <w:lang w:val="fr-FR"/>
        </w:rPr>
        <w:t xml:space="preserve"> </w:t>
      </w:r>
      <w:proofErr w:type="spellStart"/>
      <w:r w:rsidRPr="00F771C4">
        <w:rPr>
          <w:lang w:val="fr-FR"/>
        </w:rPr>
        <w:t>quy</w:t>
      </w:r>
      <w:r w:rsidRPr="00F771C4">
        <w:rPr>
          <w:lang w:val="fr-FR"/>
        </w:rPr>
        <w:t>ề</w:t>
      </w:r>
      <w:r w:rsidRPr="00F771C4">
        <w:rPr>
          <w:lang w:val="fr-FR"/>
        </w:rPr>
        <w:t>n</w:t>
      </w:r>
      <w:proofErr w:type="spellEnd"/>
      <w:r w:rsidRPr="00F771C4">
        <w:rPr>
          <w:lang w:val="fr-FR"/>
        </w:rPr>
        <w:t xml:space="preserve"> </w:t>
      </w:r>
      <w:proofErr w:type="spellStart"/>
      <w:r w:rsidRPr="00F771C4">
        <w:rPr>
          <w:lang w:val="fr-FR"/>
        </w:rPr>
        <w:t>trao</w:t>
      </w:r>
      <w:proofErr w:type="spellEnd"/>
      <w:r w:rsidRPr="00F771C4">
        <w:rPr>
          <w:lang w:val="fr-FR"/>
        </w:rPr>
        <w:t xml:space="preserve"> </w:t>
      </w:r>
      <w:proofErr w:type="spellStart"/>
      <w:r w:rsidRPr="00F771C4">
        <w:rPr>
          <w:lang w:val="fr-FR"/>
        </w:rPr>
        <w:t>đ</w:t>
      </w:r>
      <w:r w:rsidRPr="00F771C4">
        <w:rPr>
          <w:lang w:val="fr-FR"/>
        </w:rPr>
        <w:t>ổ</w:t>
      </w:r>
      <w:r w:rsidRPr="00F771C4">
        <w:rPr>
          <w:lang w:val="fr-FR"/>
        </w:rPr>
        <w:t>i</w:t>
      </w:r>
      <w:proofErr w:type="spellEnd"/>
      <w:r w:rsidRPr="00F771C4">
        <w:rPr>
          <w:lang w:val="fr-FR"/>
        </w:rPr>
        <w:t xml:space="preserve"> </w:t>
      </w:r>
      <w:proofErr w:type="spellStart"/>
      <w:r w:rsidRPr="00F771C4">
        <w:rPr>
          <w:lang w:val="fr-FR"/>
        </w:rPr>
        <w:t>và</w:t>
      </w:r>
      <w:proofErr w:type="spellEnd"/>
      <w:r w:rsidRPr="00F771C4">
        <w:rPr>
          <w:lang w:val="fr-FR"/>
        </w:rPr>
        <w:t xml:space="preserve"> </w:t>
      </w:r>
      <w:proofErr w:type="spellStart"/>
      <w:r w:rsidRPr="00F771C4">
        <w:rPr>
          <w:lang w:val="fr-FR"/>
        </w:rPr>
        <w:t>quy</w:t>
      </w:r>
      <w:r w:rsidRPr="00F771C4">
        <w:rPr>
          <w:lang w:val="fr-FR"/>
        </w:rPr>
        <w:t>ế</w:t>
      </w:r>
      <w:r w:rsidRPr="00F771C4">
        <w:rPr>
          <w:lang w:val="fr-FR"/>
        </w:rPr>
        <w:t>t</w:t>
      </w:r>
      <w:proofErr w:type="spellEnd"/>
      <w:r w:rsidRPr="00F771C4">
        <w:rPr>
          <w:lang w:val="fr-FR"/>
        </w:rPr>
        <w:t xml:space="preserve"> </w:t>
      </w:r>
      <w:proofErr w:type="spellStart"/>
      <w:r w:rsidRPr="00F771C4">
        <w:rPr>
          <w:lang w:val="fr-FR"/>
        </w:rPr>
        <w:t>đ</w:t>
      </w:r>
      <w:r w:rsidRPr="00F771C4">
        <w:rPr>
          <w:lang w:val="fr-FR"/>
        </w:rPr>
        <w:t>ị</w:t>
      </w:r>
      <w:r w:rsidRPr="00F771C4">
        <w:rPr>
          <w:lang w:val="fr-FR"/>
        </w:rPr>
        <w:t>nh</w:t>
      </w:r>
      <w:proofErr w:type="spellEnd"/>
      <w:r w:rsidRPr="00F771C4">
        <w:rPr>
          <w:lang w:val="fr-FR"/>
        </w:rPr>
        <w:t xml:space="preserve"> </w:t>
      </w:r>
      <w:proofErr w:type="spellStart"/>
      <w:r w:rsidRPr="00F771C4">
        <w:rPr>
          <w:lang w:val="fr-FR"/>
        </w:rPr>
        <w:t>thay</w:t>
      </w:r>
      <w:proofErr w:type="spellEnd"/>
      <w:r w:rsidRPr="00F771C4">
        <w:rPr>
          <w:lang w:val="fr-FR"/>
        </w:rPr>
        <w:t xml:space="preserve"> Scrum Team, </w:t>
      </w:r>
      <w:proofErr w:type="spellStart"/>
      <w:r w:rsidRPr="00F771C4">
        <w:rPr>
          <w:lang w:val="fr-FR"/>
        </w:rPr>
        <w:t>trái</w:t>
      </w:r>
      <w:proofErr w:type="spellEnd"/>
      <w:r w:rsidRPr="00F771C4">
        <w:rPr>
          <w:lang w:val="fr-FR"/>
        </w:rPr>
        <w:t xml:space="preserve"> </w:t>
      </w:r>
      <w:proofErr w:type="spellStart"/>
      <w:r w:rsidRPr="00F771C4">
        <w:rPr>
          <w:lang w:val="fr-FR"/>
        </w:rPr>
        <w:t>v</w:t>
      </w:r>
      <w:r w:rsidRPr="00F771C4">
        <w:rPr>
          <w:lang w:val="fr-FR"/>
        </w:rPr>
        <w:t>ớ</w:t>
      </w:r>
      <w:r w:rsidRPr="00F771C4">
        <w:rPr>
          <w:lang w:val="fr-FR"/>
        </w:rPr>
        <w:t>i</w:t>
      </w:r>
      <w:proofErr w:type="spellEnd"/>
      <w:r w:rsidRPr="00F771C4">
        <w:rPr>
          <w:lang w:val="fr-FR"/>
        </w:rPr>
        <w:t xml:space="preserve"> QT2. </w:t>
      </w:r>
      <w:proofErr w:type="spellStart"/>
      <w:r w:rsidRPr="00F771C4">
        <w:rPr>
          <w:lang w:val="fr-FR"/>
        </w:rPr>
        <w:t>Tác</w:t>
      </w:r>
      <w:proofErr w:type="spellEnd"/>
      <w:r w:rsidRPr="00F771C4">
        <w:rPr>
          <w:lang w:val="fr-FR"/>
        </w:rPr>
        <w:t xml:space="preserve"> </w:t>
      </w:r>
      <w:proofErr w:type="spellStart"/>
      <w:proofErr w:type="gramStart"/>
      <w:r w:rsidRPr="00F771C4">
        <w:rPr>
          <w:lang w:val="fr-FR"/>
        </w:rPr>
        <w:t>đ</w:t>
      </w:r>
      <w:r w:rsidRPr="00F771C4">
        <w:rPr>
          <w:lang w:val="fr-FR"/>
        </w:rPr>
        <w:t>ộ</w:t>
      </w:r>
      <w:r w:rsidRPr="00F771C4">
        <w:rPr>
          <w:lang w:val="fr-FR"/>
        </w:rPr>
        <w:t>ng</w:t>
      </w:r>
      <w:proofErr w:type="spellEnd"/>
      <w:r w:rsidRPr="00F771C4">
        <w:rPr>
          <w:lang w:val="fr-FR"/>
        </w:rPr>
        <w:t>:</w:t>
      </w:r>
      <w:proofErr w:type="gramEnd"/>
      <w:r w:rsidRPr="00F771C4">
        <w:rPr>
          <w:lang w:val="fr-FR"/>
        </w:rPr>
        <w:t xml:space="preserve"> </w:t>
      </w:r>
      <w:proofErr w:type="spellStart"/>
      <w:r w:rsidRPr="00F771C4">
        <w:rPr>
          <w:lang w:val="fr-FR"/>
        </w:rPr>
        <w:t>Developers</w:t>
      </w:r>
      <w:proofErr w:type="spellEnd"/>
      <w:r w:rsidRPr="00F771C4">
        <w:rPr>
          <w:lang w:val="fr-FR"/>
        </w:rPr>
        <w:t xml:space="preserve"> </w:t>
      </w:r>
      <w:proofErr w:type="spellStart"/>
      <w:r w:rsidRPr="00F771C4">
        <w:rPr>
          <w:lang w:val="fr-FR"/>
        </w:rPr>
        <w:t>ít</w:t>
      </w:r>
      <w:proofErr w:type="spellEnd"/>
      <w:r w:rsidRPr="00F771C4">
        <w:rPr>
          <w:lang w:val="fr-FR"/>
        </w:rPr>
        <w:t xml:space="preserve"> </w:t>
      </w:r>
      <w:proofErr w:type="spellStart"/>
      <w:r w:rsidRPr="00F771C4">
        <w:rPr>
          <w:lang w:val="fr-FR"/>
        </w:rPr>
        <w:t>đư</w:t>
      </w:r>
      <w:r w:rsidRPr="00F771C4">
        <w:rPr>
          <w:lang w:val="fr-FR"/>
        </w:rPr>
        <w:t>ợ</w:t>
      </w:r>
      <w:r w:rsidRPr="00F771C4">
        <w:rPr>
          <w:lang w:val="fr-FR"/>
        </w:rPr>
        <w:t>c</w:t>
      </w:r>
      <w:proofErr w:type="spellEnd"/>
      <w:r w:rsidRPr="00F771C4">
        <w:rPr>
          <w:lang w:val="fr-FR"/>
        </w:rPr>
        <w:t xml:space="preserve"> </w:t>
      </w:r>
      <w:proofErr w:type="spellStart"/>
      <w:r w:rsidRPr="00F771C4">
        <w:rPr>
          <w:lang w:val="fr-FR"/>
        </w:rPr>
        <w:t>đóng</w:t>
      </w:r>
      <w:proofErr w:type="spellEnd"/>
      <w:r w:rsidRPr="00F771C4">
        <w:rPr>
          <w:lang w:val="fr-FR"/>
        </w:rPr>
        <w:t xml:space="preserve"> </w:t>
      </w:r>
      <w:proofErr w:type="spellStart"/>
      <w:r w:rsidRPr="00F771C4">
        <w:rPr>
          <w:lang w:val="fr-FR"/>
        </w:rPr>
        <w:t>góp</w:t>
      </w:r>
      <w:proofErr w:type="spellEnd"/>
      <w:r w:rsidRPr="00F771C4">
        <w:rPr>
          <w:lang w:val="fr-FR"/>
        </w:rPr>
        <w:t xml:space="preserve">, </w:t>
      </w:r>
      <w:proofErr w:type="spellStart"/>
      <w:r w:rsidRPr="00F771C4">
        <w:rPr>
          <w:lang w:val="fr-FR"/>
        </w:rPr>
        <w:t>gi</w:t>
      </w:r>
      <w:r w:rsidRPr="00F771C4">
        <w:rPr>
          <w:lang w:val="fr-FR"/>
        </w:rPr>
        <w:t>ả</w:t>
      </w:r>
      <w:r w:rsidRPr="00F771C4">
        <w:rPr>
          <w:lang w:val="fr-FR"/>
        </w:rPr>
        <w:t>m</w:t>
      </w:r>
      <w:proofErr w:type="spellEnd"/>
      <w:r w:rsidRPr="00F771C4">
        <w:rPr>
          <w:lang w:val="fr-FR"/>
        </w:rPr>
        <w:t xml:space="preserve"> </w:t>
      </w:r>
      <w:proofErr w:type="spellStart"/>
      <w:r w:rsidRPr="00F771C4">
        <w:rPr>
          <w:lang w:val="fr-FR"/>
        </w:rPr>
        <w:t>quy</w:t>
      </w:r>
      <w:r w:rsidRPr="00F771C4">
        <w:rPr>
          <w:lang w:val="fr-FR"/>
        </w:rPr>
        <w:t>ề</w:t>
      </w:r>
      <w:r w:rsidRPr="00F771C4">
        <w:rPr>
          <w:lang w:val="fr-FR"/>
        </w:rPr>
        <w:t>n</w:t>
      </w:r>
      <w:proofErr w:type="spellEnd"/>
      <w:r w:rsidRPr="00F771C4">
        <w:rPr>
          <w:lang w:val="fr-FR"/>
        </w:rPr>
        <w:t xml:space="preserve"> </w:t>
      </w:r>
      <w:proofErr w:type="spellStart"/>
      <w:r w:rsidRPr="00F771C4">
        <w:rPr>
          <w:lang w:val="fr-FR"/>
        </w:rPr>
        <w:t>cùng</w:t>
      </w:r>
      <w:proofErr w:type="spellEnd"/>
      <w:r w:rsidRPr="00F771C4">
        <w:rPr>
          <w:lang w:val="fr-FR"/>
        </w:rPr>
        <w:t xml:space="preserve"> </w:t>
      </w:r>
      <w:proofErr w:type="spellStart"/>
      <w:r w:rsidRPr="00F771C4">
        <w:rPr>
          <w:lang w:val="fr-FR"/>
        </w:rPr>
        <w:t>quy</w:t>
      </w:r>
      <w:r w:rsidRPr="00F771C4">
        <w:rPr>
          <w:lang w:val="fr-FR"/>
        </w:rPr>
        <w:t>ế</w:t>
      </w:r>
      <w:r w:rsidRPr="00F771C4">
        <w:rPr>
          <w:lang w:val="fr-FR"/>
        </w:rPr>
        <w:t>t</w:t>
      </w:r>
      <w:proofErr w:type="spellEnd"/>
      <w:r w:rsidRPr="00F771C4">
        <w:rPr>
          <w:lang w:val="fr-FR"/>
        </w:rPr>
        <w:t xml:space="preserve"> </w:t>
      </w:r>
      <w:proofErr w:type="spellStart"/>
      <w:r w:rsidRPr="00F771C4">
        <w:rPr>
          <w:lang w:val="fr-FR"/>
        </w:rPr>
        <w:t>đ</w:t>
      </w:r>
      <w:r w:rsidRPr="00F771C4">
        <w:rPr>
          <w:lang w:val="fr-FR"/>
        </w:rPr>
        <w:t>ị</w:t>
      </w:r>
      <w:r w:rsidRPr="00F771C4">
        <w:rPr>
          <w:lang w:val="fr-FR"/>
        </w:rPr>
        <w:t>nh</w:t>
      </w:r>
      <w:proofErr w:type="spellEnd"/>
      <w:r w:rsidRPr="00F771C4">
        <w:rPr>
          <w:lang w:val="fr-FR"/>
        </w:rPr>
        <w:t xml:space="preserve"> </w:t>
      </w:r>
      <w:proofErr w:type="spellStart"/>
      <w:r w:rsidRPr="00F771C4">
        <w:rPr>
          <w:lang w:val="fr-FR"/>
        </w:rPr>
        <w:t>và</w:t>
      </w:r>
      <w:proofErr w:type="spellEnd"/>
      <w:r w:rsidRPr="00F771C4">
        <w:rPr>
          <w:lang w:val="fr-FR"/>
        </w:rPr>
        <w:t xml:space="preserve"> cam </w:t>
      </w:r>
      <w:proofErr w:type="spellStart"/>
      <w:r w:rsidRPr="00F771C4">
        <w:rPr>
          <w:lang w:val="fr-FR"/>
        </w:rPr>
        <w:t>k</w:t>
      </w:r>
      <w:r w:rsidRPr="00F771C4">
        <w:rPr>
          <w:lang w:val="fr-FR"/>
        </w:rPr>
        <w:t>ế</w:t>
      </w:r>
      <w:r w:rsidRPr="00F771C4">
        <w:rPr>
          <w:lang w:val="fr-FR"/>
        </w:rPr>
        <w:t>t</w:t>
      </w:r>
      <w:proofErr w:type="spellEnd"/>
      <w:r w:rsidRPr="00F771C4">
        <w:rPr>
          <w:lang w:val="fr-FR"/>
        </w:rPr>
        <w:t xml:space="preserve"> </w:t>
      </w:r>
      <w:proofErr w:type="spellStart"/>
      <w:r w:rsidRPr="00F771C4">
        <w:rPr>
          <w:lang w:val="fr-FR"/>
        </w:rPr>
        <w:t>v</w:t>
      </w:r>
      <w:r w:rsidRPr="00F771C4">
        <w:rPr>
          <w:lang w:val="fr-FR"/>
        </w:rPr>
        <w:t>ớ</w:t>
      </w:r>
      <w:r w:rsidRPr="00F771C4">
        <w:rPr>
          <w:lang w:val="fr-FR"/>
        </w:rPr>
        <w:t>i</w:t>
      </w:r>
      <w:proofErr w:type="spellEnd"/>
      <w:r w:rsidRPr="00F771C4">
        <w:rPr>
          <w:lang w:val="fr-FR"/>
        </w:rPr>
        <w:t xml:space="preserve"> </w:t>
      </w:r>
      <w:proofErr w:type="spellStart"/>
      <w:r w:rsidRPr="00F771C4">
        <w:rPr>
          <w:lang w:val="fr-FR"/>
        </w:rPr>
        <w:t>Improvement</w:t>
      </w:r>
      <w:proofErr w:type="spellEnd"/>
      <w:r w:rsidRPr="00F771C4">
        <w:rPr>
          <w:lang w:val="fr-FR"/>
        </w:rPr>
        <w:t xml:space="preserve">. </w:t>
      </w:r>
      <w:proofErr w:type="spellStart"/>
      <w:r w:rsidRPr="00F771C4">
        <w:rPr>
          <w:lang w:val="fr-FR"/>
        </w:rPr>
        <w:t>Nên</w:t>
      </w:r>
      <w:proofErr w:type="spellEnd"/>
      <w:r w:rsidRPr="00F771C4">
        <w:rPr>
          <w:lang w:val="fr-FR"/>
        </w:rPr>
        <w:t xml:space="preserve"> </w:t>
      </w:r>
      <w:proofErr w:type="spellStart"/>
      <w:r w:rsidRPr="00F771C4">
        <w:rPr>
          <w:lang w:val="fr-FR"/>
        </w:rPr>
        <w:t>cho</w:t>
      </w:r>
      <w:proofErr w:type="spellEnd"/>
      <w:r w:rsidRPr="00F771C4">
        <w:rPr>
          <w:lang w:val="fr-FR"/>
        </w:rPr>
        <w:t xml:space="preserve"> </w:t>
      </w:r>
      <w:proofErr w:type="spellStart"/>
      <w:r w:rsidRPr="00F771C4">
        <w:rPr>
          <w:lang w:val="fr-FR"/>
        </w:rPr>
        <w:t>m</w:t>
      </w:r>
      <w:r w:rsidRPr="00F771C4">
        <w:rPr>
          <w:lang w:val="fr-FR"/>
        </w:rPr>
        <w:t>ọ</w:t>
      </w:r>
      <w:r w:rsidRPr="00F771C4">
        <w:rPr>
          <w:lang w:val="fr-FR"/>
        </w:rPr>
        <w:t>i</w:t>
      </w:r>
      <w:proofErr w:type="spellEnd"/>
      <w:r w:rsidRPr="00F771C4">
        <w:rPr>
          <w:lang w:val="fr-FR"/>
        </w:rPr>
        <w:t xml:space="preserve"> </w:t>
      </w:r>
      <w:proofErr w:type="spellStart"/>
      <w:r w:rsidRPr="00F771C4">
        <w:rPr>
          <w:lang w:val="fr-FR"/>
        </w:rPr>
        <w:t>ngư</w:t>
      </w:r>
      <w:r w:rsidRPr="00F771C4">
        <w:rPr>
          <w:lang w:val="fr-FR"/>
        </w:rPr>
        <w:t>ờ</w:t>
      </w:r>
      <w:r w:rsidRPr="00F771C4">
        <w:rPr>
          <w:lang w:val="fr-FR"/>
        </w:rPr>
        <w:t>i</w:t>
      </w:r>
      <w:proofErr w:type="spellEnd"/>
      <w:r w:rsidRPr="00F771C4">
        <w:rPr>
          <w:lang w:val="fr-FR"/>
        </w:rPr>
        <w:t xml:space="preserve"> </w:t>
      </w:r>
      <w:proofErr w:type="spellStart"/>
      <w:r w:rsidRPr="00F771C4">
        <w:rPr>
          <w:lang w:val="fr-FR"/>
        </w:rPr>
        <w:t>th</w:t>
      </w:r>
      <w:r w:rsidRPr="00F771C4">
        <w:rPr>
          <w:lang w:val="fr-FR"/>
        </w:rPr>
        <w:t>ờ</w:t>
      </w:r>
      <w:r w:rsidRPr="00F771C4">
        <w:rPr>
          <w:lang w:val="fr-FR"/>
        </w:rPr>
        <w:t>i</w:t>
      </w:r>
      <w:proofErr w:type="spellEnd"/>
      <w:r w:rsidRPr="00F771C4">
        <w:rPr>
          <w:lang w:val="fr-FR"/>
        </w:rPr>
        <w:t xml:space="preserve"> </w:t>
      </w:r>
      <w:proofErr w:type="spellStart"/>
      <w:r w:rsidRPr="00F771C4">
        <w:rPr>
          <w:lang w:val="fr-FR"/>
        </w:rPr>
        <w:t>gian</w:t>
      </w:r>
      <w:proofErr w:type="spellEnd"/>
      <w:r w:rsidRPr="00F771C4">
        <w:rPr>
          <w:lang w:val="fr-FR"/>
        </w:rPr>
        <w:t xml:space="preserve"> </w:t>
      </w:r>
      <w:proofErr w:type="spellStart"/>
      <w:r w:rsidRPr="00F771C4">
        <w:rPr>
          <w:lang w:val="fr-FR"/>
        </w:rPr>
        <w:t>vi</w:t>
      </w:r>
      <w:r w:rsidRPr="00F771C4">
        <w:rPr>
          <w:lang w:val="fr-FR"/>
        </w:rPr>
        <w:t>ế</w:t>
      </w:r>
      <w:r w:rsidRPr="00F771C4">
        <w:rPr>
          <w:lang w:val="fr-FR"/>
        </w:rPr>
        <w:t>t</w:t>
      </w:r>
      <w:proofErr w:type="spellEnd"/>
      <w:r w:rsidRPr="00F771C4">
        <w:rPr>
          <w:lang w:val="fr-FR"/>
        </w:rPr>
        <w:t xml:space="preserve"> ý </w:t>
      </w:r>
      <w:proofErr w:type="spellStart"/>
      <w:r w:rsidRPr="00F771C4">
        <w:rPr>
          <w:lang w:val="fr-FR"/>
        </w:rPr>
        <w:t>ki</w:t>
      </w:r>
      <w:r w:rsidRPr="00F771C4">
        <w:rPr>
          <w:lang w:val="fr-FR"/>
        </w:rPr>
        <w:t>ế</w:t>
      </w:r>
      <w:r w:rsidRPr="00F771C4">
        <w:rPr>
          <w:lang w:val="fr-FR"/>
        </w:rPr>
        <w:t>n</w:t>
      </w:r>
      <w:proofErr w:type="spellEnd"/>
      <w:r w:rsidRPr="00F771C4">
        <w:rPr>
          <w:lang w:val="fr-FR"/>
        </w:rPr>
        <w:t xml:space="preserve"> </w:t>
      </w:r>
      <w:proofErr w:type="spellStart"/>
      <w:r w:rsidRPr="00F771C4">
        <w:rPr>
          <w:lang w:val="fr-FR"/>
        </w:rPr>
        <w:t>đ</w:t>
      </w:r>
      <w:r w:rsidRPr="00F771C4">
        <w:rPr>
          <w:lang w:val="fr-FR"/>
        </w:rPr>
        <w:t>ộ</w:t>
      </w:r>
      <w:r w:rsidRPr="00F771C4">
        <w:rPr>
          <w:lang w:val="fr-FR"/>
        </w:rPr>
        <w:t>c</w:t>
      </w:r>
      <w:proofErr w:type="spellEnd"/>
      <w:r w:rsidRPr="00F771C4">
        <w:rPr>
          <w:lang w:val="fr-FR"/>
        </w:rPr>
        <w:t xml:space="preserve"> </w:t>
      </w:r>
      <w:proofErr w:type="spellStart"/>
      <w:r w:rsidRPr="00F771C4">
        <w:rPr>
          <w:lang w:val="fr-FR"/>
        </w:rPr>
        <w:t>l</w:t>
      </w:r>
      <w:r w:rsidRPr="00F771C4">
        <w:rPr>
          <w:lang w:val="fr-FR"/>
        </w:rPr>
        <w:t>ậ</w:t>
      </w:r>
      <w:r w:rsidRPr="00F771C4">
        <w:rPr>
          <w:lang w:val="fr-FR"/>
        </w:rPr>
        <w:t>p</w:t>
      </w:r>
      <w:proofErr w:type="spellEnd"/>
      <w:r w:rsidRPr="00F771C4">
        <w:rPr>
          <w:lang w:val="fr-FR"/>
        </w:rPr>
        <w:t xml:space="preserve">, </w:t>
      </w:r>
      <w:proofErr w:type="spellStart"/>
      <w:r w:rsidRPr="00F771C4">
        <w:rPr>
          <w:lang w:val="fr-FR"/>
        </w:rPr>
        <w:t>làm</w:t>
      </w:r>
      <w:proofErr w:type="spellEnd"/>
      <w:r w:rsidRPr="00F771C4">
        <w:rPr>
          <w:lang w:val="fr-FR"/>
        </w:rPr>
        <w:t xml:space="preserve"> </w:t>
      </w:r>
      <w:proofErr w:type="spellStart"/>
      <w:r w:rsidRPr="00F771C4">
        <w:rPr>
          <w:lang w:val="fr-FR"/>
        </w:rPr>
        <w:t>rõ</w:t>
      </w:r>
      <w:proofErr w:type="spellEnd"/>
      <w:r w:rsidRPr="00F771C4">
        <w:rPr>
          <w:lang w:val="fr-FR"/>
        </w:rPr>
        <w:t xml:space="preserve"> </w:t>
      </w:r>
      <w:proofErr w:type="spellStart"/>
      <w:r w:rsidRPr="00F771C4">
        <w:rPr>
          <w:lang w:val="fr-FR"/>
        </w:rPr>
        <w:t>d</w:t>
      </w:r>
      <w:r w:rsidRPr="00F771C4">
        <w:rPr>
          <w:lang w:val="fr-FR"/>
        </w:rPr>
        <w:t>ữ</w:t>
      </w:r>
      <w:proofErr w:type="spellEnd"/>
      <w:r w:rsidRPr="00F771C4">
        <w:rPr>
          <w:lang w:val="fr-FR"/>
        </w:rPr>
        <w:t xml:space="preserve"> </w:t>
      </w:r>
      <w:proofErr w:type="spellStart"/>
      <w:r w:rsidRPr="00F771C4">
        <w:rPr>
          <w:lang w:val="fr-FR"/>
        </w:rPr>
        <w:t>ki</w:t>
      </w:r>
      <w:r w:rsidRPr="00F771C4">
        <w:rPr>
          <w:lang w:val="fr-FR"/>
        </w:rPr>
        <w:t>ệ</w:t>
      </w:r>
      <w:r w:rsidRPr="00F771C4">
        <w:rPr>
          <w:lang w:val="fr-FR"/>
        </w:rPr>
        <w:t>n</w:t>
      </w:r>
      <w:proofErr w:type="spellEnd"/>
      <w:r w:rsidRPr="00F771C4">
        <w:rPr>
          <w:lang w:val="fr-FR"/>
        </w:rPr>
        <w:t xml:space="preserve"> </w:t>
      </w:r>
      <w:proofErr w:type="spellStart"/>
      <w:r w:rsidRPr="00F771C4">
        <w:rPr>
          <w:lang w:val="fr-FR"/>
        </w:rPr>
        <w:t>r</w:t>
      </w:r>
      <w:r w:rsidRPr="00F771C4">
        <w:rPr>
          <w:lang w:val="fr-FR"/>
        </w:rPr>
        <w:t>ồ</w:t>
      </w:r>
      <w:r w:rsidRPr="00F771C4">
        <w:rPr>
          <w:lang w:val="fr-FR"/>
        </w:rPr>
        <w:t>i</w:t>
      </w:r>
      <w:proofErr w:type="spellEnd"/>
      <w:r w:rsidRPr="00F771C4">
        <w:rPr>
          <w:lang w:val="fr-FR"/>
        </w:rPr>
        <w:t xml:space="preserve"> </w:t>
      </w:r>
      <w:proofErr w:type="spellStart"/>
      <w:r w:rsidRPr="00F771C4">
        <w:rPr>
          <w:lang w:val="fr-FR"/>
        </w:rPr>
        <w:t>cùng</w:t>
      </w:r>
      <w:proofErr w:type="spellEnd"/>
      <w:r w:rsidRPr="00F771C4">
        <w:rPr>
          <w:lang w:val="fr-FR"/>
        </w:rPr>
        <w:t xml:space="preserve"> </w:t>
      </w:r>
      <w:proofErr w:type="spellStart"/>
      <w:r w:rsidRPr="00F771C4">
        <w:rPr>
          <w:lang w:val="fr-FR"/>
        </w:rPr>
        <w:t>ưu</w:t>
      </w:r>
      <w:proofErr w:type="spellEnd"/>
      <w:r w:rsidRPr="00F771C4">
        <w:rPr>
          <w:lang w:val="fr-FR"/>
        </w:rPr>
        <w:t xml:space="preserve"> </w:t>
      </w:r>
      <w:proofErr w:type="spellStart"/>
      <w:r w:rsidRPr="00F771C4">
        <w:rPr>
          <w:lang w:val="fr-FR"/>
        </w:rPr>
        <w:t>tiên</w:t>
      </w:r>
      <w:proofErr w:type="spellEnd"/>
      <w:r w:rsidRPr="00F771C4">
        <w:rPr>
          <w:lang w:val="fr-FR"/>
        </w:rPr>
        <w:t xml:space="preserve">, </w:t>
      </w:r>
      <w:proofErr w:type="spellStart"/>
      <w:r w:rsidRPr="00F771C4">
        <w:rPr>
          <w:lang w:val="fr-FR"/>
        </w:rPr>
        <w:t>ví</w:t>
      </w:r>
      <w:proofErr w:type="spellEnd"/>
      <w:r w:rsidRPr="00F771C4">
        <w:rPr>
          <w:lang w:val="fr-FR"/>
        </w:rPr>
        <w:t xml:space="preserve"> </w:t>
      </w:r>
      <w:proofErr w:type="spellStart"/>
      <w:r w:rsidRPr="00F771C4">
        <w:rPr>
          <w:lang w:val="fr-FR"/>
        </w:rPr>
        <w:t>d</w:t>
      </w:r>
      <w:r w:rsidRPr="00F771C4">
        <w:rPr>
          <w:lang w:val="fr-FR"/>
        </w:rPr>
        <w:t>ụ</w:t>
      </w:r>
      <w:proofErr w:type="spellEnd"/>
      <w:r w:rsidRPr="00F771C4">
        <w:rPr>
          <w:lang w:val="fr-FR"/>
        </w:rPr>
        <w:t xml:space="preserve"> </w:t>
      </w:r>
      <w:proofErr w:type="spellStart"/>
      <w:r w:rsidRPr="00F771C4">
        <w:rPr>
          <w:lang w:val="fr-FR"/>
        </w:rPr>
        <w:t>b</w:t>
      </w:r>
      <w:r w:rsidRPr="00F771C4">
        <w:rPr>
          <w:lang w:val="fr-FR"/>
        </w:rPr>
        <w:t>ằ</w:t>
      </w:r>
      <w:r w:rsidRPr="00F771C4">
        <w:rPr>
          <w:lang w:val="fr-FR"/>
        </w:rPr>
        <w:t>ng</w:t>
      </w:r>
      <w:proofErr w:type="spellEnd"/>
      <w:r w:rsidRPr="00F771C4">
        <w:rPr>
          <w:lang w:val="fr-FR"/>
        </w:rPr>
        <w:t xml:space="preserve"> Dot </w:t>
      </w:r>
      <w:proofErr w:type="spellStart"/>
      <w:r w:rsidRPr="00F771C4">
        <w:rPr>
          <w:lang w:val="fr-FR"/>
        </w:rPr>
        <w:t>Voting</w:t>
      </w:r>
      <w:proofErr w:type="spellEnd"/>
      <w:r w:rsidRPr="00F771C4">
        <w:rPr>
          <w:lang w:val="fr-FR"/>
        </w:rPr>
        <w:t>.</w:t>
      </w:r>
    </w:p>
    <w:p w14:paraId="7F742A52" w14:textId="778CE60D" w:rsidR="004643C0" w:rsidRDefault="004643C0" w:rsidP="00F771C4">
      <w:pPr>
        <w:pStyle w:val="ListBullet"/>
        <w:numPr>
          <w:ilvl w:val="0"/>
          <w:numId w:val="0"/>
        </w:numPr>
        <w:ind w:left="360"/>
      </w:pPr>
    </w:p>
    <w:sectPr w:rsidR="004643C0" w:rsidSect="00034616">
      <w:footerReference w:type="default" r:id="rId8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FA4C3F" w14:textId="77777777" w:rsidR="00EB77C8" w:rsidRDefault="00EB77C8">
      <w:pPr>
        <w:spacing w:after="0" w:line="240" w:lineRule="auto"/>
      </w:pPr>
      <w:r>
        <w:separator/>
      </w:r>
    </w:p>
  </w:endnote>
  <w:endnote w:type="continuationSeparator" w:id="0">
    <w:p w14:paraId="57EECF2A" w14:textId="77777777" w:rsidR="00EB77C8" w:rsidRDefault="00EB77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F1EDF7" w14:textId="77777777" w:rsidR="004643C0" w:rsidRDefault="00EB77C8">
    <w:pPr>
      <w:pStyle w:val="Footer"/>
      <w:jc w:val="center"/>
    </w:pPr>
    <w:r>
      <w:rPr>
        <w:color w:val="646464"/>
        <w:sz w:val="16"/>
      </w:rPr>
      <w:t>Mindmap t</w:t>
    </w:r>
    <w:r>
      <w:rPr>
        <w:color w:val="646464"/>
        <w:sz w:val="16"/>
      </w:rPr>
      <w:t>ổ</w:t>
    </w:r>
    <w:r>
      <w:rPr>
        <w:color w:val="646464"/>
        <w:sz w:val="16"/>
      </w:rPr>
      <w:t>ng k</w:t>
    </w:r>
    <w:r>
      <w:rPr>
        <w:color w:val="646464"/>
        <w:sz w:val="16"/>
      </w:rPr>
      <w:t>ế</w:t>
    </w:r>
    <w:r>
      <w:rPr>
        <w:color w:val="646464"/>
        <w:sz w:val="16"/>
      </w:rPr>
      <w:t>t | RikkeiAssist — Sprint Retrospective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4785A3" w14:textId="77777777" w:rsidR="00EB77C8" w:rsidRDefault="00EB77C8">
      <w:pPr>
        <w:spacing w:after="0" w:line="240" w:lineRule="auto"/>
      </w:pPr>
      <w:r>
        <w:separator/>
      </w:r>
    </w:p>
  </w:footnote>
  <w:footnote w:type="continuationSeparator" w:id="0">
    <w:p w14:paraId="48DC2F0F" w14:textId="77777777" w:rsidR="00EB77C8" w:rsidRDefault="00EB77C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643C0"/>
    <w:rsid w:val="00AA1D8D"/>
    <w:rsid w:val="00B47730"/>
    <w:rsid w:val="00CB0664"/>
    <w:rsid w:val="00EB77C8"/>
    <w:rsid w:val="00F771C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0843C28"/>
  <w14:defaultImageDpi w14:val="300"/>
  <w15:docId w15:val="{9558E3E6-022D-42BA-BC6C-C760374F25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/>
    </w:pPr>
    <w:rPr>
      <w:rFonts w:ascii="Arial" w:eastAsia="Arial" w:hAnsi="Arial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549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469</Words>
  <Characters>2675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2013-12-23T23:15:00Z</dcterms:created>
  <dcterms:modified xsi:type="dcterms:W3CDTF">2026-10-26T14:14:00Z</dcterms:modified>
  <cp:category/>
</cp:coreProperties>
</file>